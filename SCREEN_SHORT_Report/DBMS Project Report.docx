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16991" w14:textId="13462612" w:rsidR="00760497" w:rsidRPr="00A40ABD" w:rsidRDefault="00760497" w:rsidP="004B0E46">
      <w:pPr>
        <w:rPr>
          <w:rFonts w:ascii="Times New Roman" w:hAnsi="Times New Roman" w:cs="Times New Roman"/>
          <w:b/>
          <w:bCs/>
        </w:rPr>
      </w:pPr>
    </w:p>
    <w:p w14:paraId="150AD53F" w14:textId="77777777" w:rsidR="00760497" w:rsidRPr="00A40ABD" w:rsidRDefault="00760497" w:rsidP="00760497">
      <w:pPr>
        <w:jc w:val="center"/>
        <w:rPr>
          <w:rFonts w:ascii="Times New Roman" w:hAnsi="Times New Roman" w:cs="Times New Roman"/>
          <w:b/>
          <w:bCs/>
        </w:rPr>
      </w:pPr>
      <w:r w:rsidRPr="00A40ABD">
        <w:rPr>
          <w:rFonts w:ascii="Times New Roman" w:hAnsi="Times New Roman" w:cs="Times New Roman"/>
          <w:noProof/>
        </w:rPr>
        <w:drawing>
          <wp:inline distT="0" distB="0" distL="0" distR="0" wp14:anchorId="1FEC8FE0" wp14:editId="51584BC8">
            <wp:extent cx="1165860" cy="1061018"/>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rId8">
                      <a:extLst>
                        <a:ext uri="{28A0092B-C50C-407E-A947-70E740481C1C}">
                          <a14:useLocalDpi xmlns:a14="http://schemas.microsoft.com/office/drawing/2010/main" val="0"/>
                        </a:ext>
                      </a:extLst>
                    </a:blip>
                    <a:stretch>
                      <a:fillRect/>
                    </a:stretch>
                  </pic:blipFill>
                  <pic:spPr>
                    <a:xfrm>
                      <a:off x="0" y="0"/>
                      <a:ext cx="1182395" cy="1076066"/>
                    </a:xfrm>
                    <a:prstGeom prst="rect">
                      <a:avLst/>
                    </a:prstGeom>
                  </pic:spPr>
                </pic:pic>
              </a:graphicData>
            </a:graphic>
          </wp:inline>
        </w:drawing>
      </w:r>
    </w:p>
    <w:p w14:paraId="5BA3971E" w14:textId="77777777" w:rsidR="00760497" w:rsidRPr="00A40ABD" w:rsidRDefault="003F624A" w:rsidP="00760497">
      <w:pPr>
        <w:jc w:val="center"/>
        <w:rPr>
          <w:rFonts w:ascii="Times New Roman" w:hAnsi="Times New Roman" w:cs="Times New Roman"/>
          <w:b/>
          <w:bCs/>
        </w:rPr>
      </w:pPr>
      <w:r w:rsidRPr="00A40ABD">
        <w:rPr>
          <w:rFonts w:ascii="Times New Roman" w:hAnsi="Times New Roman" w:cs="Times New Roman"/>
          <w:b/>
          <w:bCs/>
        </w:rPr>
        <w:t>Final Report</w:t>
      </w:r>
    </w:p>
    <w:p w14:paraId="2DE953CF" w14:textId="77777777" w:rsidR="00760497" w:rsidRPr="00A40ABD" w:rsidRDefault="00760497" w:rsidP="00760497">
      <w:pPr>
        <w:jc w:val="center"/>
        <w:rPr>
          <w:rFonts w:ascii="Times New Roman" w:hAnsi="Times New Roman" w:cs="Times New Roman"/>
          <w:b/>
          <w:bCs/>
        </w:rPr>
      </w:pPr>
      <w:r w:rsidRPr="00A40ABD">
        <w:rPr>
          <w:rFonts w:ascii="Times New Roman" w:hAnsi="Times New Roman" w:cs="Times New Roman"/>
          <w:b/>
          <w:bCs/>
        </w:rPr>
        <w:t>Of</w:t>
      </w:r>
    </w:p>
    <w:p w14:paraId="35DCBE79" w14:textId="2A35D497" w:rsidR="00760497" w:rsidRPr="00A40ABD" w:rsidRDefault="00804EF0" w:rsidP="00760497">
      <w:pPr>
        <w:jc w:val="center"/>
        <w:rPr>
          <w:rFonts w:ascii="Times New Roman" w:hAnsi="Times New Roman" w:cs="Times New Roman"/>
          <w:b/>
          <w:bCs/>
        </w:rPr>
      </w:pPr>
      <w:r w:rsidRPr="00804EF0">
        <w:rPr>
          <w:rFonts w:ascii="Times New Roman" w:hAnsi="Times New Roman" w:cs="Times New Roman"/>
          <w:b/>
          <w:bCs/>
        </w:rPr>
        <w:t>Student skill and Internship Management System</w:t>
      </w:r>
    </w:p>
    <w:p w14:paraId="7083FD26" w14:textId="0F630038" w:rsidR="00760497" w:rsidRPr="00A40ABD" w:rsidRDefault="003E4AD3" w:rsidP="00760497">
      <w:pPr>
        <w:jc w:val="center"/>
        <w:rPr>
          <w:rFonts w:ascii="Times New Roman" w:hAnsi="Times New Roman" w:cs="Times New Roman"/>
        </w:rPr>
      </w:pPr>
      <w:r w:rsidRPr="00A40ABD">
        <w:rPr>
          <w:rFonts w:ascii="Times New Roman" w:hAnsi="Times New Roman" w:cs="Times New Roman"/>
        </w:rPr>
        <w:t xml:space="preserve">Group </w:t>
      </w:r>
      <w:proofErr w:type="gramStart"/>
      <w:r w:rsidRPr="00A40ABD">
        <w:rPr>
          <w:rFonts w:ascii="Times New Roman" w:hAnsi="Times New Roman" w:cs="Times New Roman"/>
        </w:rPr>
        <w:t>No</w:t>
      </w:r>
      <w:r w:rsidR="0092045B">
        <w:rPr>
          <w:rFonts w:ascii="Times New Roman" w:hAnsi="Times New Roman" w:cs="Times New Roman"/>
        </w:rPr>
        <w:t xml:space="preserve"> </w:t>
      </w:r>
      <w:r w:rsidRPr="00A40ABD">
        <w:rPr>
          <w:rFonts w:ascii="Times New Roman" w:hAnsi="Times New Roman" w:cs="Times New Roman"/>
        </w:rPr>
        <w:t>:</w:t>
      </w:r>
      <w:proofErr w:type="gramEnd"/>
      <w:r w:rsidR="0092045B">
        <w:rPr>
          <w:rFonts w:ascii="Times New Roman" w:hAnsi="Times New Roman" w:cs="Times New Roman"/>
        </w:rPr>
        <w:t xml:space="preserve"> 09</w:t>
      </w:r>
    </w:p>
    <w:p w14:paraId="129388CD" w14:textId="77777777" w:rsidR="00760497" w:rsidRPr="00A40ABD" w:rsidRDefault="00760497" w:rsidP="00760497">
      <w:pPr>
        <w:jc w:val="center"/>
        <w:rPr>
          <w:rFonts w:ascii="Times New Roman" w:hAnsi="Times New Roman" w:cs="Times New Roman"/>
        </w:rPr>
      </w:pPr>
    </w:p>
    <w:p w14:paraId="40F3ECD3" w14:textId="77777777" w:rsidR="00760497" w:rsidRPr="00A40ABD" w:rsidRDefault="00760497" w:rsidP="00760497">
      <w:pPr>
        <w:jc w:val="center"/>
        <w:rPr>
          <w:rFonts w:ascii="Times New Roman" w:hAnsi="Times New Roman" w:cs="Times New Roman"/>
        </w:rPr>
      </w:pPr>
    </w:p>
    <w:tbl>
      <w:tblPr>
        <w:tblpPr w:leftFromText="180" w:rightFromText="180" w:topFromText="180" w:bottomFromText="180" w:vertAnchor="text" w:tblpX="-3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760497" w:rsidRPr="00A40ABD" w14:paraId="1A226B98" w14:textId="77777777" w:rsidTr="008E4357">
        <w:tc>
          <w:tcPr>
            <w:tcW w:w="3120" w:type="dxa"/>
          </w:tcPr>
          <w:p w14:paraId="68D13803" w14:textId="77777777" w:rsidR="00760497" w:rsidRPr="00A40ABD" w:rsidRDefault="00760497" w:rsidP="008E4357">
            <w:pPr>
              <w:widowControl w:val="0"/>
              <w:spacing w:line="240" w:lineRule="auto"/>
              <w:rPr>
                <w:rFonts w:ascii="Times New Roman" w:hAnsi="Times New Roman" w:cs="Times New Roman"/>
              </w:rPr>
            </w:pPr>
            <w:r w:rsidRPr="00A40ABD">
              <w:rPr>
                <w:rFonts w:ascii="Times New Roman" w:hAnsi="Times New Roman" w:cs="Times New Roman"/>
              </w:rPr>
              <w:t xml:space="preserve">Registration Number </w:t>
            </w:r>
          </w:p>
        </w:tc>
        <w:tc>
          <w:tcPr>
            <w:tcW w:w="3120" w:type="dxa"/>
          </w:tcPr>
          <w:p w14:paraId="3D5EB15E" w14:textId="77777777" w:rsidR="00760497" w:rsidRPr="00A40ABD" w:rsidRDefault="00760497" w:rsidP="008E4357">
            <w:pPr>
              <w:widowControl w:val="0"/>
              <w:spacing w:line="240" w:lineRule="auto"/>
              <w:rPr>
                <w:rFonts w:ascii="Times New Roman" w:hAnsi="Times New Roman" w:cs="Times New Roman"/>
              </w:rPr>
            </w:pPr>
            <w:r w:rsidRPr="00A40ABD">
              <w:rPr>
                <w:rFonts w:ascii="Times New Roman" w:hAnsi="Times New Roman" w:cs="Times New Roman"/>
              </w:rPr>
              <w:t>Index No</w:t>
            </w:r>
          </w:p>
        </w:tc>
        <w:tc>
          <w:tcPr>
            <w:tcW w:w="3120" w:type="dxa"/>
          </w:tcPr>
          <w:p w14:paraId="74C73AA9" w14:textId="77777777" w:rsidR="00760497" w:rsidRPr="00A40ABD" w:rsidRDefault="00760497" w:rsidP="008E4357">
            <w:pPr>
              <w:widowControl w:val="0"/>
              <w:spacing w:line="240" w:lineRule="auto"/>
              <w:rPr>
                <w:rFonts w:ascii="Times New Roman" w:hAnsi="Times New Roman" w:cs="Times New Roman"/>
              </w:rPr>
            </w:pPr>
            <w:r w:rsidRPr="00A40ABD">
              <w:rPr>
                <w:rFonts w:ascii="Times New Roman" w:hAnsi="Times New Roman" w:cs="Times New Roman"/>
              </w:rPr>
              <w:t>Name</w:t>
            </w:r>
          </w:p>
        </w:tc>
      </w:tr>
      <w:tr w:rsidR="00760497" w:rsidRPr="00A40ABD" w14:paraId="3A796D55" w14:textId="77777777" w:rsidTr="008E4357">
        <w:tc>
          <w:tcPr>
            <w:tcW w:w="3120" w:type="dxa"/>
          </w:tcPr>
          <w:p w14:paraId="358665FC" w14:textId="7847657A" w:rsidR="00760497" w:rsidRPr="00A40ABD" w:rsidRDefault="00AB34F9" w:rsidP="008E4357">
            <w:pPr>
              <w:widowControl w:val="0"/>
              <w:spacing w:line="240" w:lineRule="auto"/>
              <w:rPr>
                <w:rFonts w:ascii="Times New Roman" w:hAnsi="Times New Roman" w:cs="Times New Roman"/>
              </w:rPr>
            </w:pPr>
            <w:r>
              <w:rPr>
                <w:rFonts w:ascii="Times New Roman" w:hAnsi="Times New Roman" w:cs="Times New Roman"/>
              </w:rPr>
              <w:t>ASP/2024/</w:t>
            </w:r>
            <w:r w:rsidR="0092045B">
              <w:rPr>
                <w:rFonts w:ascii="Times New Roman" w:hAnsi="Times New Roman" w:cs="Times New Roman"/>
              </w:rPr>
              <w:t>006</w:t>
            </w:r>
          </w:p>
        </w:tc>
        <w:tc>
          <w:tcPr>
            <w:tcW w:w="3120" w:type="dxa"/>
          </w:tcPr>
          <w:p w14:paraId="00033E21" w14:textId="17EAC98B" w:rsidR="00760497" w:rsidRPr="00A40ABD" w:rsidRDefault="0092045B" w:rsidP="004B0E46">
            <w:pPr>
              <w:widowControl w:val="0"/>
              <w:spacing w:line="240" w:lineRule="auto"/>
              <w:jc w:val="center"/>
              <w:rPr>
                <w:rFonts w:ascii="Times New Roman" w:hAnsi="Times New Roman" w:cs="Times New Roman"/>
              </w:rPr>
            </w:pPr>
            <w:r>
              <w:rPr>
                <w:rFonts w:ascii="Times New Roman" w:hAnsi="Times New Roman" w:cs="Times New Roman"/>
              </w:rPr>
              <w:t>6470</w:t>
            </w:r>
          </w:p>
        </w:tc>
        <w:tc>
          <w:tcPr>
            <w:tcW w:w="3120" w:type="dxa"/>
          </w:tcPr>
          <w:p w14:paraId="177339B4" w14:textId="18A9B820" w:rsidR="00760497" w:rsidRPr="00A40ABD" w:rsidRDefault="0092045B" w:rsidP="005B477D">
            <w:pPr>
              <w:widowControl w:val="0"/>
              <w:spacing w:line="240" w:lineRule="auto"/>
              <w:rPr>
                <w:rFonts w:ascii="Times New Roman" w:hAnsi="Times New Roman" w:cs="Times New Roman"/>
              </w:rPr>
            </w:pPr>
            <w:r>
              <w:rPr>
                <w:rFonts w:ascii="Times New Roman" w:hAnsi="Times New Roman" w:cs="Times New Roman"/>
              </w:rPr>
              <w:t>D.R.C.D.J. Bandara</w:t>
            </w:r>
          </w:p>
        </w:tc>
      </w:tr>
      <w:tr w:rsidR="00760497" w:rsidRPr="00A40ABD" w14:paraId="0E0AD6DD" w14:textId="77777777" w:rsidTr="008E4357">
        <w:tc>
          <w:tcPr>
            <w:tcW w:w="3120" w:type="dxa"/>
          </w:tcPr>
          <w:p w14:paraId="5F642D5B" w14:textId="124D5784" w:rsidR="00760497" w:rsidRPr="00A40ABD" w:rsidRDefault="00AB34F9" w:rsidP="008E4357">
            <w:pPr>
              <w:widowControl w:val="0"/>
              <w:spacing w:line="240" w:lineRule="auto"/>
              <w:rPr>
                <w:rFonts w:ascii="Times New Roman" w:hAnsi="Times New Roman" w:cs="Times New Roman"/>
              </w:rPr>
            </w:pPr>
            <w:r>
              <w:rPr>
                <w:rFonts w:ascii="Times New Roman" w:hAnsi="Times New Roman" w:cs="Times New Roman"/>
              </w:rPr>
              <w:t>ASP/20</w:t>
            </w:r>
            <w:r w:rsidR="00E0611E">
              <w:rPr>
                <w:rFonts w:ascii="Times New Roman" w:hAnsi="Times New Roman" w:cs="Times New Roman"/>
              </w:rPr>
              <w:t>2</w:t>
            </w:r>
            <w:r>
              <w:rPr>
                <w:rFonts w:ascii="Times New Roman" w:hAnsi="Times New Roman" w:cs="Times New Roman"/>
              </w:rPr>
              <w:t>4/101</w:t>
            </w:r>
          </w:p>
        </w:tc>
        <w:tc>
          <w:tcPr>
            <w:tcW w:w="3120" w:type="dxa"/>
          </w:tcPr>
          <w:p w14:paraId="212CEB8E" w14:textId="291E7DB0" w:rsidR="00760497" w:rsidRPr="00A40ABD" w:rsidRDefault="0092045B" w:rsidP="004B0E46">
            <w:pPr>
              <w:widowControl w:val="0"/>
              <w:spacing w:line="240" w:lineRule="auto"/>
              <w:jc w:val="center"/>
              <w:rPr>
                <w:rFonts w:ascii="Times New Roman" w:hAnsi="Times New Roman" w:cs="Times New Roman"/>
              </w:rPr>
            </w:pPr>
            <w:r>
              <w:rPr>
                <w:rFonts w:ascii="Times New Roman" w:hAnsi="Times New Roman" w:cs="Times New Roman"/>
              </w:rPr>
              <w:t>6530</w:t>
            </w:r>
          </w:p>
        </w:tc>
        <w:tc>
          <w:tcPr>
            <w:tcW w:w="3120" w:type="dxa"/>
          </w:tcPr>
          <w:p w14:paraId="535564DA" w14:textId="3B6F7E8D" w:rsidR="00760497" w:rsidRPr="00A40ABD" w:rsidRDefault="00AB34F9" w:rsidP="005B477D">
            <w:pPr>
              <w:widowControl w:val="0"/>
              <w:spacing w:line="240" w:lineRule="auto"/>
              <w:rPr>
                <w:rFonts w:ascii="Times New Roman" w:hAnsi="Times New Roman" w:cs="Times New Roman"/>
              </w:rPr>
            </w:pPr>
            <w:r>
              <w:rPr>
                <w:rFonts w:ascii="Times New Roman" w:hAnsi="Times New Roman" w:cs="Times New Roman"/>
              </w:rPr>
              <w:t>T.K.H.</w:t>
            </w:r>
            <w:r w:rsidR="005B477D">
              <w:rPr>
                <w:rFonts w:ascii="Times New Roman" w:hAnsi="Times New Roman" w:cs="Times New Roman"/>
              </w:rPr>
              <w:t xml:space="preserve"> </w:t>
            </w:r>
            <w:r>
              <w:rPr>
                <w:rFonts w:ascii="Times New Roman" w:hAnsi="Times New Roman" w:cs="Times New Roman"/>
              </w:rPr>
              <w:t>Jayawardhana</w:t>
            </w:r>
          </w:p>
        </w:tc>
      </w:tr>
      <w:tr w:rsidR="0092045B" w:rsidRPr="00A40ABD" w14:paraId="521AEDDE" w14:textId="77777777" w:rsidTr="008E4357">
        <w:tc>
          <w:tcPr>
            <w:tcW w:w="3120" w:type="dxa"/>
          </w:tcPr>
          <w:p w14:paraId="1C5ED2F2" w14:textId="3D00B532" w:rsidR="0092045B" w:rsidRDefault="0092045B" w:rsidP="008E4357">
            <w:pPr>
              <w:widowControl w:val="0"/>
              <w:spacing w:line="240" w:lineRule="auto"/>
              <w:rPr>
                <w:rFonts w:ascii="Times New Roman" w:hAnsi="Times New Roman" w:cs="Times New Roman"/>
              </w:rPr>
            </w:pPr>
            <w:r>
              <w:rPr>
                <w:rFonts w:ascii="Times New Roman" w:hAnsi="Times New Roman" w:cs="Times New Roman"/>
              </w:rPr>
              <w:t>ASB/2024/023</w:t>
            </w:r>
          </w:p>
        </w:tc>
        <w:tc>
          <w:tcPr>
            <w:tcW w:w="3120" w:type="dxa"/>
          </w:tcPr>
          <w:p w14:paraId="7CCF50D2" w14:textId="390215AD" w:rsidR="0092045B" w:rsidRDefault="0092045B" w:rsidP="004B0E46">
            <w:pPr>
              <w:widowControl w:val="0"/>
              <w:spacing w:line="240" w:lineRule="auto"/>
              <w:jc w:val="center"/>
              <w:rPr>
                <w:rFonts w:ascii="Times New Roman" w:hAnsi="Times New Roman" w:cs="Times New Roman"/>
              </w:rPr>
            </w:pPr>
            <w:r>
              <w:rPr>
                <w:rFonts w:ascii="Times New Roman" w:hAnsi="Times New Roman" w:cs="Times New Roman"/>
              </w:rPr>
              <w:t>6356</w:t>
            </w:r>
          </w:p>
        </w:tc>
        <w:tc>
          <w:tcPr>
            <w:tcW w:w="3120" w:type="dxa"/>
          </w:tcPr>
          <w:p w14:paraId="385C905C" w14:textId="420958E6" w:rsidR="0092045B" w:rsidRDefault="0092045B" w:rsidP="005B477D">
            <w:pPr>
              <w:widowControl w:val="0"/>
              <w:spacing w:line="240" w:lineRule="auto"/>
              <w:rPr>
                <w:rFonts w:ascii="Times New Roman" w:hAnsi="Times New Roman" w:cs="Times New Roman"/>
              </w:rPr>
            </w:pPr>
            <w:r>
              <w:rPr>
                <w:rFonts w:ascii="Times New Roman" w:hAnsi="Times New Roman" w:cs="Times New Roman"/>
              </w:rPr>
              <w:t>M.R.N.H. Gunaratne</w:t>
            </w:r>
          </w:p>
        </w:tc>
      </w:tr>
    </w:tbl>
    <w:p w14:paraId="50E1A3B1" w14:textId="4E0A3BE1" w:rsidR="00760497" w:rsidRPr="00A40ABD" w:rsidRDefault="00A40ABD" w:rsidP="00760497">
      <w:pPr>
        <w:tabs>
          <w:tab w:val="left" w:pos="5844"/>
        </w:tabs>
        <w:jc w:val="center"/>
        <w:rPr>
          <w:rFonts w:ascii="Times New Roman" w:hAnsi="Times New Roman" w:cs="Times New Roman"/>
        </w:rPr>
      </w:pPr>
      <w:r w:rsidRPr="00A40ABD">
        <w:rPr>
          <w:rFonts w:ascii="Times New Roman" w:hAnsi="Times New Roman" w:cs="Times New Roman"/>
        </w:rPr>
        <w:t>Course:</w:t>
      </w:r>
      <w:r w:rsidR="00AB34F9">
        <w:rPr>
          <w:rFonts w:ascii="Times New Roman" w:hAnsi="Times New Roman" w:cs="Times New Roman"/>
        </w:rPr>
        <w:t xml:space="preserve"> COM 1</w:t>
      </w:r>
      <w:r w:rsidR="0092045B">
        <w:rPr>
          <w:rFonts w:ascii="Times New Roman" w:hAnsi="Times New Roman" w:cs="Times New Roman"/>
        </w:rPr>
        <w:t>302 Database Management System</w:t>
      </w:r>
    </w:p>
    <w:p w14:paraId="7B519B1C" w14:textId="0EC107FB" w:rsidR="00A40ABD" w:rsidRPr="00AB34F9" w:rsidRDefault="00A40ABD" w:rsidP="00760497">
      <w:pPr>
        <w:tabs>
          <w:tab w:val="left" w:pos="5844"/>
        </w:tabs>
        <w:jc w:val="center"/>
        <w:rPr>
          <w:rFonts w:ascii="Times New Roman" w:hAnsi="Times New Roman" w:cs="Times New Roman"/>
        </w:rPr>
      </w:pPr>
      <w:r w:rsidRPr="00A40ABD">
        <w:rPr>
          <w:rFonts w:ascii="Times New Roman" w:hAnsi="Times New Roman" w:cs="Times New Roman"/>
        </w:rPr>
        <w:t>Academic Year:</w:t>
      </w:r>
      <w:r w:rsidR="00AB34F9">
        <w:rPr>
          <w:rFonts w:ascii="Times New Roman" w:hAnsi="Times New Roman" w:cs="Times New Roman"/>
        </w:rPr>
        <w:t xml:space="preserve"> </w:t>
      </w:r>
      <w:r w:rsidR="005B477D">
        <w:rPr>
          <w:rFonts w:ascii="Times New Roman" w:hAnsi="Times New Roman" w:cs="Times New Roman"/>
        </w:rPr>
        <w:t>2023/2024</w:t>
      </w:r>
    </w:p>
    <w:p w14:paraId="04B86AE6" w14:textId="77777777" w:rsidR="00760497" w:rsidRPr="00A40ABD" w:rsidRDefault="00760497" w:rsidP="00760497">
      <w:pPr>
        <w:rPr>
          <w:rFonts w:ascii="Times New Roman" w:hAnsi="Times New Roman" w:cs="Times New Roman"/>
        </w:rPr>
      </w:pPr>
    </w:p>
    <w:p w14:paraId="31E9B86C" w14:textId="77777777" w:rsidR="00760497" w:rsidRPr="00A40ABD" w:rsidRDefault="00760497" w:rsidP="00760497">
      <w:pPr>
        <w:rPr>
          <w:rFonts w:ascii="Times New Roman" w:hAnsi="Times New Roman" w:cs="Times New Roman"/>
        </w:rPr>
      </w:pPr>
    </w:p>
    <w:p w14:paraId="6E54C9EB" w14:textId="77777777" w:rsidR="00760497" w:rsidRPr="00A40ABD" w:rsidRDefault="00760497" w:rsidP="00760497">
      <w:pPr>
        <w:rPr>
          <w:rFonts w:ascii="Times New Roman" w:hAnsi="Times New Roman" w:cs="Times New Roman"/>
        </w:rPr>
      </w:pPr>
    </w:p>
    <w:p w14:paraId="51D37BA7" w14:textId="77777777" w:rsidR="00760497" w:rsidRPr="00A40ABD" w:rsidRDefault="00760497" w:rsidP="00760497">
      <w:pPr>
        <w:rPr>
          <w:rFonts w:ascii="Times New Roman" w:hAnsi="Times New Roman" w:cs="Times New Roman"/>
        </w:rPr>
      </w:pPr>
    </w:p>
    <w:p w14:paraId="393B8A30" w14:textId="77777777" w:rsidR="00760497" w:rsidRPr="00A40ABD" w:rsidRDefault="00760497" w:rsidP="00760497">
      <w:pPr>
        <w:rPr>
          <w:rFonts w:ascii="Times New Roman" w:hAnsi="Times New Roman" w:cs="Times New Roman"/>
        </w:rPr>
      </w:pPr>
    </w:p>
    <w:p w14:paraId="3C312915" w14:textId="77777777" w:rsidR="00E54314" w:rsidRDefault="00E54314" w:rsidP="00760497">
      <w:pPr>
        <w:jc w:val="center"/>
        <w:rPr>
          <w:rFonts w:ascii="Times New Roman" w:hAnsi="Times New Roman" w:cs="Times New Roman"/>
        </w:rPr>
      </w:pPr>
      <w:r>
        <w:rPr>
          <w:rFonts w:ascii="Times New Roman" w:hAnsi="Times New Roman" w:cs="Times New Roman"/>
        </w:rPr>
        <w:t>Department of Computing</w:t>
      </w:r>
    </w:p>
    <w:p w14:paraId="53AD1FA7" w14:textId="77777777" w:rsidR="0092045B" w:rsidRDefault="00760497" w:rsidP="0092045B">
      <w:pPr>
        <w:jc w:val="center"/>
        <w:rPr>
          <w:rFonts w:ascii="Times New Roman" w:hAnsi="Times New Roman" w:cs="Times New Roman"/>
        </w:rPr>
      </w:pPr>
      <w:r w:rsidRPr="00A40ABD">
        <w:rPr>
          <w:rFonts w:ascii="Times New Roman" w:hAnsi="Times New Roman" w:cs="Times New Roman"/>
        </w:rPr>
        <w:t>Faculty of Applied Sciences</w:t>
      </w:r>
    </w:p>
    <w:p w14:paraId="2EC31B88" w14:textId="41256C00" w:rsidR="007648F0" w:rsidRPr="005B477D" w:rsidRDefault="00760497" w:rsidP="0092045B">
      <w:pPr>
        <w:jc w:val="center"/>
        <w:rPr>
          <w:rFonts w:ascii="Times New Roman" w:hAnsi="Times New Roman" w:cs="Times New Roman"/>
        </w:rPr>
      </w:pPr>
      <w:r w:rsidRPr="00A40ABD">
        <w:rPr>
          <w:rFonts w:ascii="Times New Roman" w:hAnsi="Times New Roman" w:cs="Times New Roman"/>
        </w:rPr>
        <w:t>Rajarata University of Sri Lanka</w:t>
      </w:r>
    </w:p>
    <w:p w14:paraId="0E03F98A" w14:textId="77777777" w:rsidR="007648F0" w:rsidRPr="00D853A2" w:rsidRDefault="007648F0" w:rsidP="00D853A2">
      <w:pPr>
        <w:pStyle w:val="ListParagraph"/>
        <w:ind w:left="360"/>
        <w:jc w:val="center"/>
        <w:rPr>
          <w:rFonts w:ascii="Times New Roman" w:hAnsi="Times New Roman" w:cs="Times New Roman"/>
          <w:b/>
          <w:sz w:val="28"/>
          <w:szCs w:val="28"/>
        </w:rPr>
      </w:pPr>
      <w:r w:rsidRPr="00D853A2">
        <w:rPr>
          <w:rFonts w:ascii="Times New Roman" w:hAnsi="Times New Roman" w:cs="Times New Roman"/>
          <w:b/>
          <w:sz w:val="28"/>
          <w:szCs w:val="28"/>
        </w:rPr>
        <w:t>Contents</w:t>
      </w:r>
    </w:p>
    <w:p w14:paraId="4988E166" w14:textId="77777777" w:rsidR="007648F0" w:rsidRPr="007648F0" w:rsidRDefault="007648F0" w:rsidP="007648F0">
      <w:pPr>
        <w:pStyle w:val="ListParagraph"/>
        <w:ind w:left="360"/>
        <w:rPr>
          <w:rFonts w:ascii="Times New Roman" w:hAnsi="Times New Roman" w:cs="Times New Roman"/>
          <w:b/>
        </w:rPr>
      </w:pPr>
    </w:p>
    <w:p w14:paraId="1E1DE9E8" w14:textId="2997CFD0" w:rsidR="008775B6" w:rsidRPr="00D853A2" w:rsidRDefault="008775B6" w:rsidP="00D853A2">
      <w:pPr>
        <w:pStyle w:val="ListParagraph"/>
        <w:numPr>
          <w:ilvl w:val="0"/>
          <w:numId w:val="17"/>
        </w:numPr>
        <w:spacing w:after="0" w:line="480" w:lineRule="auto"/>
        <w:rPr>
          <w:rFonts w:ascii="Times New Roman" w:hAnsi="Times New Roman" w:cs="Times New Roman"/>
          <w:bCs/>
        </w:rPr>
      </w:pPr>
      <w:r w:rsidRPr="00D853A2">
        <w:rPr>
          <w:rFonts w:ascii="Times New Roman" w:hAnsi="Times New Roman" w:cs="Times New Roman"/>
          <w:bCs/>
        </w:rPr>
        <w:t>Case Study</w:t>
      </w:r>
      <w:r w:rsidR="007648F0" w:rsidRPr="00D853A2">
        <w:rPr>
          <w:rFonts w:ascii="Times New Roman" w:hAnsi="Times New Roman" w:cs="Times New Roman"/>
          <w:bCs/>
        </w:rPr>
        <w:t xml:space="preserve"> ........................................</w:t>
      </w:r>
      <w:r w:rsidR="00E0611E" w:rsidRPr="00D853A2">
        <w:rPr>
          <w:rFonts w:ascii="Times New Roman" w:hAnsi="Times New Roman" w:cs="Times New Roman"/>
          <w:bCs/>
        </w:rPr>
        <w:t>................................................................................</w:t>
      </w:r>
      <w:r w:rsidR="007648F0" w:rsidRPr="00D853A2">
        <w:rPr>
          <w:rFonts w:ascii="Times New Roman" w:hAnsi="Times New Roman" w:cs="Times New Roman"/>
          <w:bCs/>
        </w:rPr>
        <w:t xml:space="preserve"> 1</w:t>
      </w:r>
    </w:p>
    <w:p w14:paraId="2AC9538C" w14:textId="7ADA986C" w:rsidR="008775B6" w:rsidRPr="00D853A2" w:rsidRDefault="008775B6" w:rsidP="00D853A2">
      <w:pPr>
        <w:pStyle w:val="ListParagraph"/>
        <w:numPr>
          <w:ilvl w:val="1"/>
          <w:numId w:val="17"/>
        </w:numPr>
        <w:spacing w:after="0" w:line="480" w:lineRule="auto"/>
        <w:rPr>
          <w:rFonts w:ascii="Times New Roman" w:hAnsi="Times New Roman" w:cs="Times New Roman"/>
          <w:bCs/>
        </w:rPr>
      </w:pPr>
      <w:r w:rsidRPr="00D853A2">
        <w:rPr>
          <w:rFonts w:ascii="Times New Roman" w:hAnsi="Times New Roman" w:cs="Times New Roman"/>
          <w:bCs/>
        </w:rPr>
        <w:t>Introduction</w:t>
      </w:r>
    </w:p>
    <w:p w14:paraId="132B2FEF" w14:textId="631AB99C" w:rsidR="008775B6" w:rsidRPr="00D853A2" w:rsidRDefault="008775B6" w:rsidP="00D853A2">
      <w:pPr>
        <w:pStyle w:val="ListParagraph"/>
        <w:numPr>
          <w:ilvl w:val="1"/>
          <w:numId w:val="17"/>
        </w:numPr>
        <w:spacing w:after="0" w:line="480" w:lineRule="auto"/>
        <w:rPr>
          <w:rFonts w:ascii="Times New Roman" w:hAnsi="Times New Roman" w:cs="Times New Roman"/>
          <w:bCs/>
        </w:rPr>
      </w:pPr>
      <w:r w:rsidRPr="00D853A2">
        <w:rPr>
          <w:rFonts w:ascii="Times New Roman" w:hAnsi="Times New Roman" w:cs="Times New Roman"/>
          <w:bCs/>
        </w:rPr>
        <w:t>Problem Statement</w:t>
      </w:r>
    </w:p>
    <w:p w14:paraId="6D35DB10" w14:textId="76647B51" w:rsidR="008775B6" w:rsidRPr="00D853A2" w:rsidRDefault="008775B6" w:rsidP="00D853A2">
      <w:pPr>
        <w:pStyle w:val="ListParagraph"/>
        <w:numPr>
          <w:ilvl w:val="1"/>
          <w:numId w:val="17"/>
        </w:numPr>
        <w:spacing w:after="0" w:line="480" w:lineRule="auto"/>
        <w:rPr>
          <w:rFonts w:ascii="Times New Roman" w:hAnsi="Times New Roman" w:cs="Times New Roman"/>
          <w:bCs/>
        </w:rPr>
      </w:pPr>
      <w:r w:rsidRPr="00D853A2">
        <w:rPr>
          <w:rFonts w:ascii="Times New Roman" w:hAnsi="Times New Roman" w:cs="Times New Roman"/>
          <w:bCs/>
        </w:rPr>
        <w:t>Proposed Solution</w:t>
      </w:r>
    </w:p>
    <w:p w14:paraId="14FBB562" w14:textId="20263C92" w:rsidR="008775B6" w:rsidRPr="00D853A2" w:rsidRDefault="008775B6" w:rsidP="00D853A2">
      <w:pPr>
        <w:pStyle w:val="ListParagraph"/>
        <w:numPr>
          <w:ilvl w:val="1"/>
          <w:numId w:val="17"/>
        </w:numPr>
        <w:spacing w:after="0" w:line="480" w:lineRule="auto"/>
        <w:rPr>
          <w:rFonts w:ascii="Times New Roman" w:hAnsi="Times New Roman" w:cs="Times New Roman"/>
          <w:bCs/>
        </w:rPr>
      </w:pPr>
      <w:r w:rsidRPr="00D853A2">
        <w:rPr>
          <w:rFonts w:ascii="Times New Roman" w:hAnsi="Times New Roman" w:cs="Times New Roman"/>
          <w:bCs/>
        </w:rPr>
        <w:t>Objectives</w:t>
      </w:r>
    </w:p>
    <w:p w14:paraId="58777167" w14:textId="04F57BD2" w:rsidR="008775B6" w:rsidRPr="00D853A2" w:rsidRDefault="008775B6" w:rsidP="00D853A2">
      <w:pPr>
        <w:pStyle w:val="ListParagraph"/>
        <w:numPr>
          <w:ilvl w:val="1"/>
          <w:numId w:val="17"/>
        </w:numPr>
        <w:spacing w:after="0" w:line="480" w:lineRule="auto"/>
        <w:rPr>
          <w:rFonts w:ascii="Times New Roman" w:hAnsi="Times New Roman" w:cs="Times New Roman"/>
          <w:bCs/>
        </w:rPr>
      </w:pPr>
      <w:r w:rsidRPr="00D853A2">
        <w:rPr>
          <w:rFonts w:ascii="Times New Roman" w:hAnsi="Times New Roman" w:cs="Times New Roman"/>
          <w:bCs/>
        </w:rPr>
        <w:t>Conclusion</w:t>
      </w:r>
    </w:p>
    <w:p w14:paraId="6DE245D9" w14:textId="77777777" w:rsidR="008775B6" w:rsidRPr="00D853A2" w:rsidRDefault="008775B6" w:rsidP="008775B6">
      <w:pPr>
        <w:pStyle w:val="ListParagraph"/>
        <w:spacing w:after="0" w:line="240" w:lineRule="auto"/>
        <w:ind w:left="1080"/>
        <w:rPr>
          <w:rFonts w:ascii="Times New Roman" w:hAnsi="Times New Roman" w:cs="Times New Roman"/>
          <w:bCs/>
        </w:rPr>
      </w:pPr>
    </w:p>
    <w:p w14:paraId="4AB5C99D" w14:textId="6C7BE669" w:rsidR="007648F0" w:rsidRPr="00D853A2" w:rsidRDefault="007648F0" w:rsidP="005B477D">
      <w:pPr>
        <w:pStyle w:val="ListParagraph"/>
        <w:spacing w:line="720" w:lineRule="auto"/>
        <w:ind w:left="360"/>
        <w:rPr>
          <w:rFonts w:ascii="Times New Roman" w:hAnsi="Times New Roman" w:cs="Times New Roman"/>
          <w:bCs/>
        </w:rPr>
      </w:pPr>
      <w:r w:rsidRPr="00D853A2">
        <w:rPr>
          <w:rFonts w:ascii="Times New Roman" w:hAnsi="Times New Roman" w:cs="Times New Roman"/>
          <w:bCs/>
        </w:rPr>
        <w:t>2.</w:t>
      </w:r>
      <w:r w:rsidR="008775B6" w:rsidRPr="00D853A2">
        <w:rPr>
          <w:rFonts w:ascii="Times New Roman" w:hAnsi="Times New Roman" w:cs="Times New Roman"/>
          <w:bCs/>
        </w:rPr>
        <w:t xml:space="preserve"> Database Requirements Analysis </w:t>
      </w:r>
      <w:r w:rsidRPr="00D853A2">
        <w:rPr>
          <w:rFonts w:ascii="Times New Roman" w:hAnsi="Times New Roman" w:cs="Times New Roman"/>
          <w:bCs/>
        </w:rPr>
        <w:t>........................</w:t>
      </w:r>
      <w:r w:rsidR="00E0611E" w:rsidRPr="00D853A2">
        <w:rPr>
          <w:rFonts w:ascii="Times New Roman" w:hAnsi="Times New Roman" w:cs="Times New Roman"/>
          <w:bCs/>
        </w:rPr>
        <w:t>..............................................................</w:t>
      </w:r>
      <w:r w:rsidRPr="00D853A2">
        <w:rPr>
          <w:rFonts w:ascii="Times New Roman" w:hAnsi="Times New Roman" w:cs="Times New Roman"/>
          <w:bCs/>
        </w:rPr>
        <w:t xml:space="preserve"> 2</w:t>
      </w:r>
    </w:p>
    <w:p w14:paraId="3B0469D9" w14:textId="106A55EC" w:rsidR="007648F0" w:rsidRPr="00D853A2" w:rsidRDefault="007648F0" w:rsidP="005B477D">
      <w:pPr>
        <w:pStyle w:val="ListParagraph"/>
        <w:spacing w:line="720" w:lineRule="auto"/>
        <w:ind w:left="360"/>
        <w:rPr>
          <w:rFonts w:ascii="Times New Roman" w:hAnsi="Times New Roman" w:cs="Times New Roman"/>
          <w:bCs/>
        </w:rPr>
      </w:pPr>
      <w:r w:rsidRPr="00D853A2">
        <w:rPr>
          <w:rFonts w:ascii="Times New Roman" w:hAnsi="Times New Roman" w:cs="Times New Roman"/>
          <w:bCs/>
        </w:rPr>
        <w:t xml:space="preserve">3. </w:t>
      </w:r>
      <w:r w:rsidR="008775B6" w:rsidRPr="00D853A2">
        <w:rPr>
          <w:rFonts w:ascii="Times New Roman" w:hAnsi="Times New Roman" w:cs="Times New Roman"/>
          <w:bCs/>
        </w:rPr>
        <w:t xml:space="preserve">ER / EER Diagram </w:t>
      </w:r>
      <w:r w:rsidRPr="00D853A2">
        <w:rPr>
          <w:rFonts w:ascii="Times New Roman" w:hAnsi="Times New Roman" w:cs="Times New Roman"/>
          <w:bCs/>
        </w:rPr>
        <w:t>.............................</w:t>
      </w:r>
      <w:r w:rsidR="00E0611E" w:rsidRPr="00D853A2">
        <w:rPr>
          <w:rFonts w:ascii="Times New Roman" w:hAnsi="Times New Roman" w:cs="Times New Roman"/>
          <w:bCs/>
        </w:rPr>
        <w:t>...............................................................................</w:t>
      </w:r>
      <w:r w:rsidRPr="00D853A2">
        <w:rPr>
          <w:rFonts w:ascii="Times New Roman" w:hAnsi="Times New Roman" w:cs="Times New Roman"/>
          <w:bCs/>
        </w:rPr>
        <w:t>. 3</w:t>
      </w:r>
    </w:p>
    <w:p w14:paraId="1346D3BA" w14:textId="22DCF099" w:rsidR="007648F0" w:rsidRPr="00D853A2" w:rsidRDefault="007648F0" w:rsidP="00D853A2">
      <w:pPr>
        <w:pStyle w:val="ListParagraph"/>
        <w:spacing w:line="720" w:lineRule="auto"/>
        <w:ind w:left="360"/>
        <w:rPr>
          <w:rFonts w:ascii="Times New Roman" w:hAnsi="Times New Roman" w:cs="Times New Roman"/>
          <w:bCs/>
        </w:rPr>
      </w:pPr>
      <w:r w:rsidRPr="00D853A2">
        <w:rPr>
          <w:rFonts w:ascii="Times New Roman" w:hAnsi="Times New Roman" w:cs="Times New Roman"/>
          <w:bCs/>
        </w:rPr>
        <w:t xml:space="preserve">4. </w:t>
      </w:r>
      <w:r w:rsidR="008775B6" w:rsidRPr="00D853A2">
        <w:rPr>
          <w:rFonts w:ascii="Times New Roman" w:hAnsi="Times New Roman" w:cs="Times New Roman"/>
          <w:bCs/>
        </w:rPr>
        <w:t xml:space="preserve">Relational mapping </w:t>
      </w:r>
      <w:r w:rsidRPr="00D853A2">
        <w:rPr>
          <w:rFonts w:ascii="Times New Roman" w:hAnsi="Times New Roman" w:cs="Times New Roman"/>
          <w:bCs/>
        </w:rPr>
        <w:t>....................................</w:t>
      </w:r>
      <w:r w:rsidR="00E0611E" w:rsidRPr="00D853A2">
        <w:rPr>
          <w:rFonts w:ascii="Times New Roman" w:hAnsi="Times New Roman" w:cs="Times New Roman"/>
          <w:bCs/>
        </w:rPr>
        <w:t>.......................................................................</w:t>
      </w:r>
      <w:r w:rsidRPr="00D853A2">
        <w:rPr>
          <w:rFonts w:ascii="Times New Roman" w:hAnsi="Times New Roman" w:cs="Times New Roman"/>
          <w:bCs/>
        </w:rPr>
        <w:t>. 4</w:t>
      </w:r>
    </w:p>
    <w:p w14:paraId="6AB2C34E" w14:textId="61EA6A4F" w:rsidR="007648F0" w:rsidRPr="00D853A2" w:rsidRDefault="006F29CC" w:rsidP="005B477D">
      <w:pPr>
        <w:pStyle w:val="ListParagraph"/>
        <w:spacing w:line="720" w:lineRule="auto"/>
        <w:ind w:left="360"/>
        <w:rPr>
          <w:rFonts w:ascii="Times New Roman" w:hAnsi="Times New Roman" w:cs="Times New Roman"/>
          <w:bCs/>
        </w:rPr>
      </w:pPr>
      <w:r w:rsidRPr="00D853A2">
        <w:rPr>
          <w:rFonts w:ascii="Times New Roman" w:hAnsi="Times New Roman" w:cs="Times New Roman"/>
          <w:bCs/>
        </w:rPr>
        <w:t>5</w:t>
      </w:r>
      <w:r w:rsidR="007648F0" w:rsidRPr="00D853A2">
        <w:rPr>
          <w:rFonts w:ascii="Times New Roman" w:hAnsi="Times New Roman" w:cs="Times New Roman"/>
          <w:bCs/>
        </w:rPr>
        <w:t xml:space="preserve">. </w:t>
      </w:r>
      <w:r w:rsidR="00D853A2" w:rsidRPr="00D853A2">
        <w:rPr>
          <w:rFonts w:ascii="Times New Roman" w:hAnsi="Times New Roman" w:cs="Times New Roman"/>
          <w:bCs/>
        </w:rPr>
        <w:t>Normalization</w:t>
      </w:r>
      <w:r w:rsidR="007648F0" w:rsidRPr="00D853A2">
        <w:rPr>
          <w:rFonts w:ascii="Times New Roman" w:hAnsi="Times New Roman" w:cs="Times New Roman"/>
          <w:bCs/>
        </w:rPr>
        <w:t xml:space="preserve"> .......................</w:t>
      </w:r>
      <w:r w:rsidR="00E0611E" w:rsidRPr="00D853A2">
        <w:rPr>
          <w:rFonts w:ascii="Times New Roman" w:hAnsi="Times New Roman" w:cs="Times New Roman"/>
          <w:bCs/>
        </w:rPr>
        <w:t>................................................................................</w:t>
      </w:r>
      <w:r w:rsidR="007648F0" w:rsidRPr="00D853A2">
        <w:rPr>
          <w:rFonts w:ascii="Times New Roman" w:hAnsi="Times New Roman" w:cs="Times New Roman"/>
          <w:bCs/>
        </w:rPr>
        <w:t>............</w:t>
      </w:r>
      <w:r w:rsidR="00D853A2">
        <w:rPr>
          <w:rFonts w:ascii="Times New Roman" w:hAnsi="Times New Roman" w:cs="Times New Roman"/>
          <w:bCs/>
        </w:rPr>
        <w:t xml:space="preserve">. </w:t>
      </w:r>
      <w:r w:rsidR="00AA16B9" w:rsidRPr="00D853A2">
        <w:rPr>
          <w:rFonts w:ascii="Times New Roman" w:hAnsi="Times New Roman" w:cs="Times New Roman"/>
          <w:bCs/>
        </w:rPr>
        <w:t>1</w:t>
      </w:r>
      <w:r w:rsidRPr="00D853A2">
        <w:rPr>
          <w:rFonts w:ascii="Times New Roman" w:hAnsi="Times New Roman" w:cs="Times New Roman"/>
          <w:bCs/>
        </w:rPr>
        <w:t>2</w:t>
      </w:r>
    </w:p>
    <w:p w14:paraId="66FB75B4" w14:textId="5EF3064F" w:rsidR="007648F0" w:rsidRPr="00D853A2" w:rsidRDefault="006F29CC" w:rsidP="005B477D">
      <w:pPr>
        <w:pStyle w:val="ListParagraph"/>
        <w:spacing w:line="720" w:lineRule="auto"/>
        <w:ind w:left="360"/>
        <w:rPr>
          <w:rFonts w:ascii="Times New Roman" w:hAnsi="Times New Roman" w:cs="Times New Roman"/>
          <w:bCs/>
        </w:rPr>
      </w:pPr>
      <w:r w:rsidRPr="00D853A2">
        <w:rPr>
          <w:rFonts w:ascii="Times New Roman" w:hAnsi="Times New Roman" w:cs="Times New Roman"/>
          <w:bCs/>
        </w:rPr>
        <w:t>6</w:t>
      </w:r>
      <w:r w:rsidR="007648F0" w:rsidRPr="00D853A2">
        <w:rPr>
          <w:rFonts w:ascii="Times New Roman" w:hAnsi="Times New Roman" w:cs="Times New Roman"/>
          <w:bCs/>
        </w:rPr>
        <w:t xml:space="preserve">. </w:t>
      </w:r>
      <w:r w:rsidR="00D853A2" w:rsidRPr="00D853A2">
        <w:rPr>
          <w:rFonts w:ascii="Times New Roman" w:hAnsi="Times New Roman" w:cs="Times New Roman"/>
          <w:bCs/>
        </w:rPr>
        <w:t>Database Implementation</w:t>
      </w:r>
      <w:r w:rsidR="007648F0" w:rsidRPr="00D853A2">
        <w:rPr>
          <w:rFonts w:ascii="Times New Roman" w:hAnsi="Times New Roman" w:cs="Times New Roman"/>
          <w:bCs/>
        </w:rPr>
        <w:t xml:space="preserve"> ......</w:t>
      </w:r>
      <w:r w:rsidR="00E0611E" w:rsidRPr="00D853A2">
        <w:rPr>
          <w:rFonts w:ascii="Times New Roman" w:hAnsi="Times New Roman" w:cs="Times New Roman"/>
          <w:bCs/>
        </w:rPr>
        <w:t>................................................................................</w:t>
      </w:r>
      <w:r w:rsidR="007648F0" w:rsidRPr="00D853A2">
        <w:rPr>
          <w:rFonts w:ascii="Times New Roman" w:hAnsi="Times New Roman" w:cs="Times New Roman"/>
          <w:bCs/>
        </w:rPr>
        <w:t>..........</w:t>
      </w:r>
      <w:r w:rsidR="00D853A2">
        <w:rPr>
          <w:rFonts w:ascii="Times New Roman" w:hAnsi="Times New Roman" w:cs="Times New Roman"/>
          <w:bCs/>
        </w:rPr>
        <w:t xml:space="preserve">.. </w:t>
      </w:r>
      <w:r w:rsidR="007648F0" w:rsidRPr="00D853A2">
        <w:rPr>
          <w:rFonts w:ascii="Times New Roman" w:hAnsi="Times New Roman" w:cs="Times New Roman"/>
          <w:bCs/>
        </w:rPr>
        <w:t>1</w:t>
      </w:r>
      <w:r w:rsidRPr="00D853A2">
        <w:rPr>
          <w:rFonts w:ascii="Times New Roman" w:hAnsi="Times New Roman" w:cs="Times New Roman"/>
          <w:bCs/>
        </w:rPr>
        <w:t>3</w:t>
      </w:r>
    </w:p>
    <w:p w14:paraId="35CBC915" w14:textId="58C21FDC" w:rsidR="00D853A2" w:rsidRPr="00D853A2" w:rsidRDefault="006F29CC" w:rsidP="00D853A2">
      <w:pPr>
        <w:pStyle w:val="ListParagraph"/>
        <w:spacing w:line="720" w:lineRule="auto"/>
        <w:ind w:left="360"/>
        <w:rPr>
          <w:rFonts w:ascii="Times New Roman" w:hAnsi="Times New Roman" w:cs="Times New Roman"/>
          <w:bCs/>
        </w:rPr>
      </w:pPr>
      <w:r w:rsidRPr="00D853A2">
        <w:rPr>
          <w:rFonts w:ascii="Times New Roman" w:hAnsi="Times New Roman" w:cs="Times New Roman"/>
          <w:bCs/>
        </w:rPr>
        <w:t>7</w:t>
      </w:r>
      <w:r w:rsidR="007648F0" w:rsidRPr="00D853A2">
        <w:rPr>
          <w:rFonts w:ascii="Times New Roman" w:hAnsi="Times New Roman" w:cs="Times New Roman"/>
          <w:bCs/>
        </w:rPr>
        <w:t xml:space="preserve">. </w:t>
      </w:r>
      <w:r w:rsidR="00D853A2" w:rsidRPr="00D853A2">
        <w:rPr>
          <w:rFonts w:ascii="Times New Roman" w:hAnsi="Times New Roman" w:cs="Times New Roman"/>
          <w:bCs/>
        </w:rPr>
        <w:t xml:space="preserve">SQL Queries and </w:t>
      </w:r>
      <w:r w:rsidR="007648F0" w:rsidRPr="00D853A2">
        <w:rPr>
          <w:rFonts w:ascii="Times New Roman" w:hAnsi="Times New Roman" w:cs="Times New Roman"/>
          <w:bCs/>
        </w:rPr>
        <w:t>R</w:t>
      </w:r>
      <w:r w:rsidR="00D853A2" w:rsidRPr="00D853A2">
        <w:rPr>
          <w:rFonts w:ascii="Times New Roman" w:hAnsi="Times New Roman" w:cs="Times New Roman"/>
          <w:bCs/>
        </w:rPr>
        <w:t>esults</w:t>
      </w:r>
      <w:r w:rsidR="007648F0" w:rsidRPr="00D853A2">
        <w:rPr>
          <w:rFonts w:ascii="Times New Roman" w:hAnsi="Times New Roman" w:cs="Times New Roman"/>
          <w:bCs/>
        </w:rPr>
        <w:t xml:space="preserve"> ......................</w:t>
      </w:r>
      <w:r w:rsidR="00E0611E" w:rsidRPr="00D853A2">
        <w:rPr>
          <w:rFonts w:ascii="Times New Roman" w:hAnsi="Times New Roman" w:cs="Times New Roman"/>
          <w:bCs/>
        </w:rPr>
        <w:t>.....................................................................</w:t>
      </w:r>
      <w:r w:rsidR="007648F0" w:rsidRPr="00D853A2">
        <w:rPr>
          <w:rFonts w:ascii="Times New Roman" w:hAnsi="Times New Roman" w:cs="Times New Roman"/>
          <w:bCs/>
        </w:rPr>
        <w:t>......</w:t>
      </w:r>
      <w:r w:rsidR="00D853A2">
        <w:rPr>
          <w:rFonts w:ascii="Times New Roman" w:hAnsi="Times New Roman" w:cs="Times New Roman"/>
          <w:bCs/>
        </w:rPr>
        <w:t>.</w:t>
      </w:r>
      <w:r w:rsidR="007648F0" w:rsidRPr="00D853A2">
        <w:rPr>
          <w:rFonts w:ascii="Times New Roman" w:hAnsi="Times New Roman" w:cs="Times New Roman"/>
          <w:bCs/>
        </w:rPr>
        <w:t xml:space="preserve"> </w:t>
      </w:r>
      <w:r w:rsidRPr="00D853A2">
        <w:rPr>
          <w:rFonts w:ascii="Times New Roman" w:hAnsi="Times New Roman" w:cs="Times New Roman"/>
          <w:bCs/>
        </w:rPr>
        <w:t>14</w:t>
      </w:r>
    </w:p>
    <w:p w14:paraId="5EEC2697" w14:textId="2A4D1357" w:rsidR="00D853A2" w:rsidRPr="00D853A2" w:rsidRDefault="00D853A2" w:rsidP="00D853A2">
      <w:pPr>
        <w:pStyle w:val="ListParagraph"/>
        <w:spacing w:line="720" w:lineRule="auto"/>
        <w:ind w:left="360"/>
        <w:rPr>
          <w:rFonts w:ascii="Times New Roman" w:hAnsi="Times New Roman" w:cs="Times New Roman"/>
          <w:bCs/>
        </w:rPr>
      </w:pPr>
      <w:r w:rsidRPr="00D853A2">
        <w:rPr>
          <w:rFonts w:ascii="Times New Roman" w:hAnsi="Times New Roman" w:cs="Times New Roman"/>
          <w:bCs/>
        </w:rPr>
        <w:t>8. Testing and Validation .....................................................................................................</w:t>
      </w:r>
      <w:r>
        <w:rPr>
          <w:rFonts w:ascii="Times New Roman" w:hAnsi="Times New Roman" w:cs="Times New Roman"/>
          <w:bCs/>
        </w:rPr>
        <w:t>.</w:t>
      </w:r>
      <w:r w:rsidRPr="00D853A2">
        <w:rPr>
          <w:rFonts w:ascii="Times New Roman" w:hAnsi="Times New Roman" w:cs="Times New Roman"/>
          <w:bCs/>
        </w:rPr>
        <w:t xml:space="preserve"> 14</w:t>
      </w:r>
    </w:p>
    <w:p w14:paraId="239DB02D" w14:textId="69EBB0F7" w:rsidR="00D853A2" w:rsidRPr="00D853A2" w:rsidRDefault="00D853A2" w:rsidP="00D853A2">
      <w:pPr>
        <w:pStyle w:val="ListParagraph"/>
        <w:spacing w:line="720" w:lineRule="auto"/>
        <w:ind w:left="360"/>
        <w:rPr>
          <w:rFonts w:ascii="Times New Roman" w:hAnsi="Times New Roman" w:cs="Times New Roman"/>
          <w:bCs/>
        </w:rPr>
        <w:sectPr w:rsidR="00D853A2" w:rsidRPr="00D853A2" w:rsidSect="00985BF5">
          <w:footerReference w:type="default" r:id="rId9"/>
          <w:pgSz w:w="12240" w:h="15840"/>
          <w:pgMar w:top="1440" w:right="1800" w:bottom="1440" w:left="1800" w:header="720" w:footer="720" w:gutter="0"/>
          <w:pgNumType w:fmt="lowerRoman"/>
          <w:cols w:space="720"/>
          <w:docGrid w:linePitch="360"/>
        </w:sectPr>
      </w:pPr>
      <w:r w:rsidRPr="00D853A2">
        <w:rPr>
          <w:rFonts w:ascii="Times New Roman" w:hAnsi="Times New Roman" w:cs="Times New Roman"/>
          <w:bCs/>
        </w:rPr>
        <w:t>9. Conclusion and Future Improvements ....................................................................</w:t>
      </w:r>
      <w:r>
        <w:rPr>
          <w:rFonts w:ascii="Times New Roman" w:hAnsi="Times New Roman" w:cs="Times New Roman"/>
          <w:bCs/>
        </w:rPr>
        <w:t>..</w:t>
      </w:r>
      <w:r w:rsidRPr="00D853A2">
        <w:rPr>
          <w:rFonts w:ascii="Times New Roman" w:hAnsi="Times New Roman" w:cs="Times New Roman"/>
          <w:bCs/>
        </w:rPr>
        <w:t>.......</w:t>
      </w:r>
      <w:r>
        <w:rPr>
          <w:rFonts w:ascii="Times New Roman" w:hAnsi="Times New Roman" w:cs="Times New Roman"/>
          <w:bCs/>
        </w:rPr>
        <w:t>.</w:t>
      </w:r>
      <w:r w:rsidRPr="00D853A2">
        <w:rPr>
          <w:rFonts w:ascii="Times New Roman" w:hAnsi="Times New Roman" w:cs="Times New Roman"/>
          <w:bCs/>
        </w:rPr>
        <w:t xml:space="preserve"> 14</w:t>
      </w:r>
    </w:p>
    <w:p w14:paraId="218609FD" w14:textId="27ABD2E7" w:rsidR="007648F0" w:rsidRPr="005B477D" w:rsidRDefault="007648F0" w:rsidP="005B477D">
      <w:pPr>
        <w:rPr>
          <w:rFonts w:ascii="Times New Roman" w:hAnsi="Times New Roman" w:cs="Times New Roman"/>
          <w:b/>
        </w:rPr>
      </w:pPr>
    </w:p>
    <w:p w14:paraId="0C4D7D0F" w14:textId="77777777" w:rsidR="00167B5F" w:rsidRPr="00167B5F" w:rsidRDefault="00167B5F" w:rsidP="00804EF0">
      <w:pPr>
        <w:pStyle w:val="ListParagraph"/>
        <w:numPr>
          <w:ilvl w:val="0"/>
          <w:numId w:val="10"/>
        </w:numPr>
        <w:rPr>
          <w:rFonts w:ascii="Times New Roman" w:hAnsi="Times New Roman" w:cs="Times New Roman"/>
          <w:b/>
          <w:bCs/>
          <w:sz w:val="28"/>
          <w:szCs w:val="28"/>
        </w:rPr>
      </w:pPr>
      <w:r w:rsidRPr="00167B5F">
        <w:rPr>
          <w:rFonts w:ascii="Times New Roman" w:hAnsi="Times New Roman" w:cs="Times New Roman"/>
          <w:b/>
          <w:bCs/>
          <w:sz w:val="28"/>
          <w:szCs w:val="28"/>
        </w:rPr>
        <w:t>Case Study</w:t>
      </w:r>
    </w:p>
    <w:p w14:paraId="325162A6" w14:textId="1D7867F7" w:rsidR="00167B5F" w:rsidRPr="00167B5F" w:rsidRDefault="00167B5F" w:rsidP="00167B5F">
      <w:pPr>
        <w:pStyle w:val="ListParagraph"/>
        <w:spacing w:line="360" w:lineRule="auto"/>
        <w:ind w:left="360"/>
        <w:jc w:val="both"/>
        <w:rPr>
          <w:rFonts w:ascii="Times New Roman" w:hAnsi="Times New Roman" w:cs="Times New Roman"/>
          <w:b/>
          <w:bCs/>
        </w:rPr>
      </w:pPr>
      <w:r>
        <w:rPr>
          <w:rFonts w:ascii="Times New Roman" w:hAnsi="Times New Roman" w:cs="Times New Roman"/>
          <w:b/>
          <w:bCs/>
        </w:rPr>
        <w:t xml:space="preserve">1.1 </w:t>
      </w:r>
      <w:r w:rsidRPr="00167B5F">
        <w:rPr>
          <w:rFonts w:ascii="Times New Roman" w:hAnsi="Times New Roman" w:cs="Times New Roman"/>
          <w:b/>
          <w:bCs/>
        </w:rPr>
        <w:t>Introduction</w:t>
      </w:r>
    </w:p>
    <w:p w14:paraId="7742441B" w14:textId="77777777" w:rsidR="00167B5F" w:rsidRPr="00167B5F" w:rsidRDefault="00167B5F" w:rsidP="00167B5F">
      <w:pPr>
        <w:pStyle w:val="ListParagraph"/>
        <w:spacing w:line="360" w:lineRule="auto"/>
        <w:ind w:left="360"/>
        <w:jc w:val="both"/>
        <w:rPr>
          <w:rFonts w:ascii="Times New Roman" w:hAnsi="Times New Roman" w:cs="Times New Roman"/>
          <w:sz w:val="24"/>
          <w:szCs w:val="24"/>
        </w:rPr>
      </w:pPr>
      <w:r w:rsidRPr="00167B5F">
        <w:rPr>
          <w:rFonts w:ascii="Times New Roman" w:hAnsi="Times New Roman" w:cs="Times New Roman"/>
        </w:rPr>
        <w:t>Educational institutions need an effective system to manage student information, courses, departments, and students’ skills. Managing these details manually can cause data duplication, errors, and difficulties in retrieving information. Therefore, a Student &amp; Skill Management System is proposed to store and manage student-related information in a centralized database.</w:t>
      </w:r>
    </w:p>
    <w:p w14:paraId="443BBCCA" w14:textId="0AAF05C1" w:rsidR="00167B5F" w:rsidRPr="00167B5F" w:rsidRDefault="00167B5F" w:rsidP="00167B5F">
      <w:pPr>
        <w:pStyle w:val="ListParagraph"/>
        <w:spacing w:line="360" w:lineRule="auto"/>
        <w:ind w:left="360"/>
        <w:jc w:val="both"/>
        <w:rPr>
          <w:rFonts w:ascii="Times New Roman" w:hAnsi="Times New Roman" w:cs="Times New Roman"/>
          <w:b/>
          <w:bCs/>
        </w:rPr>
      </w:pPr>
      <w:r>
        <w:rPr>
          <w:rFonts w:ascii="Times New Roman" w:hAnsi="Times New Roman" w:cs="Times New Roman"/>
          <w:b/>
          <w:bCs/>
        </w:rPr>
        <w:t xml:space="preserve">1.2 </w:t>
      </w:r>
      <w:r w:rsidRPr="00167B5F">
        <w:rPr>
          <w:rFonts w:ascii="Times New Roman" w:hAnsi="Times New Roman" w:cs="Times New Roman"/>
          <w:b/>
          <w:bCs/>
        </w:rPr>
        <w:t>Problem Statement</w:t>
      </w:r>
    </w:p>
    <w:p w14:paraId="42C66A53" w14:textId="77777777" w:rsidR="00167B5F" w:rsidRPr="00167B5F" w:rsidRDefault="00167B5F" w:rsidP="00167B5F">
      <w:pPr>
        <w:pStyle w:val="ListParagraph"/>
        <w:spacing w:line="360" w:lineRule="auto"/>
        <w:ind w:left="360"/>
        <w:jc w:val="both"/>
        <w:rPr>
          <w:rFonts w:ascii="Times New Roman" w:hAnsi="Times New Roman" w:cs="Times New Roman"/>
        </w:rPr>
      </w:pPr>
      <w:r w:rsidRPr="00167B5F">
        <w:rPr>
          <w:rFonts w:ascii="Times New Roman" w:hAnsi="Times New Roman" w:cs="Times New Roman"/>
        </w:rPr>
        <w:t>In a traditional student management process, student details, course enrollments, skill levels, and training program information may be stored in separate files or documents. This can lead to data redundancy, inconsistent information, and difficulties in updating and maintaining records. It may also be difficult to identify students’ skills and monitor their participation in different courses and training programs.</w:t>
      </w:r>
    </w:p>
    <w:p w14:paraId="50E9BCEE" w14:textId="5FA95810" w:rsidR="00167B5F" w:rsidRPr="00167B5F" w:rsidRDefault="00167B5F" w:rsidP="00167B5F">
      <w:pPr>
        <w:pStyle w:val="ListParagraph"/>
        <w:spacing w:line="360" w:lineRule="auto"/>
        <w:ind w:left="360"/>
        <w:jc w:val="both"/>
        <w:rPr>
          <w:rFonts w:ascii="Times New Roman" w:hAnsi="Times New Roman" w:cs="Times New Roman"/>
          <w:b/>
          <w:bCs/>
        </w:rPr>
      </w:pPr>
      <w:r>
        <w:rPr>
          <w:rFonts w:ascii="Times New Roman" w:hAnsi="Times New Roman" w:cs="Times New Roman"/>
          <w:b/>
          <w:bCs/>
        </w:rPr>
        <w:t xml:space="preserve">1.3 </w:t>
      </w:r>
      <w:r w:rsidRPr="00167B5F">
        <w:rPr>
          <w:rFonts w:ascii="Times New Roman" w:hAnsi="Times New Roman" w:cs="Times New Roman"/>
          <w:b/>
          <w:bCs/>
        </w:rPr>
        <w:t>Proposed Solution</w:t>
      </w:r>
    </w:p>
    <w:p w14:paraId="3201DAF1" w14:textId="57EAEF22" w:rsidR="00167B5F" w:rsidRPr="00167B5F" w:rsidRDefault="00167B5F" w:rsidP="00167B5F">
      <w:pPr>
        <w:pStyle w:val="ListParagraph"/>
        <w:spacing w:line="360" w:lineRule="auto"/>
        <w:ind w:left="360"/>
        <w:jc w:val="both"/>
        <w:rPr>
          <w:rFonts w:ascii="Times New Roman" w:hAnsi="Times New Roman" w:cs="Times New Roman"/>
        </w:rPr>
      </w:pPr>
      <w:r w:rsidRPr="00167B5F">
        <w:rPr>
          <w:rFonts w:ascii="Times New Roman" w:hAnsi="Times New Roman" w:cs="Times New Roman"/>
        </w:rPr>
        <w:t xml:space="preserve">The proposed Student &amp; Skill Management System uses a relational database to organize and manage information efficiently. The database consists of </w:t>
      </w:r>
      <w:r w:rsidR="002831CD">
        <w:rPr>
          <w:rFonts w:ascii="Times New Roman" w:hAnsi="Times New Roman" w:cs="Times New Roman"/>
        </w:rPr>
        <w:t>eleven</w:t>
      </w:r>
      <w:r w:rsidRPr="00167B5F">
        <w:rPr>
          <w:rFonts w:ascii="Times New Roman" w:hAnsi="Times New Roman" w:cs="Times New Roman"/>
        </w:rPr>
        <w:t xml:space="preserve"> main entities: Student, Department, Course, Enrollment, Skill, </w:t>
      </w:r>
      <w:proofErr w:type="spellStart"/>
      <w:r w:rsidRPr="00167B5F">
        <w:rPr>
          <w:rFonts w:ascii="Times New Roman" w:hAnsi="Times New Roman" w:cs="Times New Roman"/>
        </w:rPr>
        <w:t>Skill_Category</w:t>
      </w:r>
      <w:proofErr w:type="spellEnd"/>
      <w:r w:rsidRPr="00167B5F">
        <w:rPr>
          <w:rFonts w:ascii="Times New Roman" w:hAnsi="Times New Roman" w:cs="Times New Roman"/>
        </w:rPr>
        <w:t xml:space="preserve">, </w:t>
      </w:r>
      <w:proofErr w:type="spellStart"/>
      <w:r w:rsidRPr="00167B5F">
        <w:rPr>
          <w:rFonts w:ascii="Times New Roman" w:hAnsi="Times New Roman" w:cs="Times New Roman"/>
        </w:rPr>
        <w:t>Student_Skill</w:t>
      </w:r>
      <w:proofErr w:type="spellEnd"/>
      <w:r w:rsidRPr="00167B5F">
        <w:rPr>
          <w:rFonts w:ascii="Times New Roman" w:hAnsi="Times New Roman" w:cs="Times New Roman"/>
        </w:rPr>
        <w:t xml:space="preserve">, </w:t>
      </w:r>
      <w:proofErr w:type="spellStart"/>
      <w:r w:rsidRPr="00167B5F">
        <w:rPr>
          <w:rFonts w:ascii="Times New Roman" w:hAnsi="Times New Roman" w:cs="Times New Roman"/>
        </w:rPr>
        <w:t>Skill_Level</w:t>
      </w:r>
      <w:proofErr w:type="spellEnd"/>
      <w:r w:rsidRPr="00167B5F">
        <w:rPr>
          <w:rFonts w:ascii="Times New Roman" w:hAnsi="Times New Roman" w:cs="Times New Roman"/>
        </w:rPr>
        <w:t xml:space="preserve">, Instructor, </w:t>
      </w:r>
      <w:proofErr w:type="spellStart"/>
      <w:r w:rsidRPr="00167B5F">
        <w:rPr>
          <w:rFonts w:ascii="Times New Roman" w:hAnsi="Times New Roman" w:cs="Times New Roman"/>
        </w:rPr>
        <w:t>Training_Program</w:t>
      </w:r>
      <w:proofErr w:type="spellEnd"/>
      <w:r w:rsidR="002831CD">
        <w:rPr>
          <w:rFonts w:ascii="Times New Roman" w:hAnsi="Times New Roman" w:cs="Times New Roman"/>
        </w:rPr>
        <w:t>, and Certificate</w:t>
      </w:r>
      <w:r w:rsidRPr="00167B5F">
        <w:rPr>
          <w:rFonts w:ascii="Times New Roman" w:hAnsi="Times New Roman" w:cs="Times New Roman"/>
        </w:rPr>
        <w:t>.</w:t>
      </w:r>
    </w:p>
    <w:p w14:paraId="0C391949" w14:textId="77777777" w:rsidR="00167B5F" w:rsidRPr="00167B5F" w:rsidRDefault="00167B5F" w:rsidP="00167B5F">
      <w:pPr>
        <w:pStyle w:val="ListParagraph"/>
        <w:spacing w:line="360" w:lineRule="auto"/>
        <w:ind w:left="360"/>
        <w:jc w:val="both"/>
        <w:rPr>
          <w:rFonts w:ascii="Times New Roman" w:hAnsi="Times New Roman" w:cs="Times New Roman"/>
        </w:rPr>
      </w:pPr>
      <w:r w:rsidRPr="00167B5F">
        <w:rPr>
          <w:rFonts w:ascii="Times New Roman" w:hAnsi="Times New Roman" w:cs="Times New Roman"/>
        </w:rPr>
        <w:t xml:space="preserve">Each entity stores specific information and is connected to related entities using primary keys and foreign keys. For example, a department can have many students and courses, while students can enroll in multiple courses through the Enrollment entity. Similarly, the </w:t>
      </w:r>
      <w:proofErr w:type="spellStart"/>
      <w:r w:rsidRPr="00167B5F">
        <w:rPr>
          <w:rFonts w:ascii="Times New Roman" w:hAnsi="Times New Roman" w:cs="Times New Roman"/>
        </w:rPr>
        <w:t>Student_Skill</w:t>
      </w:r>
      <w:proofErr w:type="spellEnd"/>
      <w:r w:rsidRPr="00167B5F">
        <w:rPr>
          <w:rFonts w:ascii="Times New Roman" w:hAnsi="Times New Roman" w:cs="Times New Roman"/>
        </w:rPr>
        <w:t xml:space="preserve"> entity records the skills acquired by students and their skill levels.</w:t>
      </w:r>
    </w:p>
    <w:p w14:paraId="058BAECF" w14:textId="464BD17E" w:rsidR="00167B5F" w:rsidRPr="00167B5F" w:rsidRDefault="00167B5F" w:rsidP="00167B5F">
      <w:pPr>
        <w:pStyle w:val="ListParagraph"/>
        <w:spacing w:line="360" w:lineRule="auto"/>
        <w:ind w:left="360"/>
        <w:jc w:val="both"/>
        <w:rPr>
          <w:rFonts w:ascii="Times New Roman" w:hAnsi="Times New Roman" w:cs="Times New Roman"/>
          <w:b/>
          <w:bCs/>
        </w:rPr>
      </w:pPr>
      <w:r>
        <w:rPr>
          <w:rFonts w:ascii="Times New Roman" w:hAnsi="Times New Roman" w:cs="Times New Roman"/>
          <w:b/>
          <w:bCs/>
        </w:rPr>
        <w:t xml:space="preserve">1.4 </w:t>
      </w:r>
      <w:r w:rsidRPr="00167B5F">
        <w:rPr>
          <w:rFonts w:ascii="Times New Roman" w:hAnsi="Times New Roman" w:cs="Times New Roman"/>
          <w:b/>
          <w:bCs/>
        </w:rPr>
        <w:t>Objectives</w:t>
      </w:r>
    </w:p>
    <w:p w14:paraId="5ABDF1E5" w14:textId="77777777" w:rsidR="00167B5F" w:rsidRPr="00167B5F" w:rsidRDefault="00167B5F" w:rsidP="00167B5F">
      <w:pPr>
        <w:pStyle w:val="ListParagraph"/>
        <w:spacing w:line="360" w:lineRule="auto"/>
        <w:ind w:left="360"/>
        <w:jc w:val="both"/>
        <w:rPr>
          <w:rFonts w:ascii="Times New Roman" w:hAnsi="Times New Roman" w:cs="Times New Roman"/>
        </w:rPr>
      </w:pPr>
      <w:r w:rsidRPr="00167B5F">
        <w:rPr>
          <w:rFonts w:ascii="Times New Roman" w:hAnsi="Times New Roman" w:cs="Times New Roman"/>
        </w:rPr>
        <w:t>The main objectives of this system are to reduce data redundancy, maintain accurate student records, manage course enrollments, record students’ skills and skill levels, and organize instructor and training program information. The system also aims to improve data consistency and make information retrieval easier.</w:t>
      </w:r>
    </w:p>
    <w:p w14:paraId="43F5CEF5" w14:textId="4699AF88" w:rsidR="00167B5F" w:rsidRPr="00167B5F" w:rsidRDefault="00167B5F" w:rsidP="00167B5F">
      <w:pPr>
        <w:pStyle w:val="ListParagraph"/>
        <w:spacing w:line="360" w:lineRule="auto"/>
        <w:ind w:left="360"/>
        <w:jc w:val="both"/>
        <w:rPr>
          <w:rFonts w:ascii="Times New Roman" w:hAnsi="Times New Roman" w:cs="Times New Roman"/>
          <w:b/>
          <w:bCs/>
        </w:rPr>
      </w:pPr>
      <w:r>
        <w:rPr>
          <w:rFonts w:ascii="Times New Roman" w:hAnsi="Times New Roman" w:cs="Times New Roman"/>
          <w:b/>
          <w:bCs/>
        </w:rPr>
        <w:t xml:space="preserve">1.5 </w:t>
      </w:r>
      <w:r w:rsidRPr="00167B5F">
        <w:rPr>
          <w:rFonts w:ascii="Times New Roman" w:hAnsi="Times New Roman" w:cs="Times New Roman"/>
          <w:b/>
          <w:bCs/>
        </w:rPr>
        <w:t>Conclusion</w:t>
      </w:r>
    </w:p>
    <w:p w14:paraId="48117501" w14:textId="77777777" w:rsidR="00167B5F" w:rsidRPr="00167B5F" w:rsidRDefault="00167B5F" w:rsidP="00167B5F">
      <w:pPr>
        <w:pStyle w:val="ListParagraph"/>
        <w:spacing w:line="360" w:lineRule="auto"/>
        <w:ind w:left="360"/>
        <w:jc w:val="both"/>
        <w:rPr>
          <w:rFonts w:ascii="Times New Roman" w:hAnsi="Times New Roman" w:cs="Times New Roman"/>
        </w:rPr>
      </w:pPr>
      <w:r w:rsidRPr="00167B5F">
        <w:rPr>
          <w:rFonts w:ascii="Times New Roman" w:hAnsi="Times New Roman" w:cs="Times New Roman"/>
        </w:rPr>
        <w:t>The Student &amp; Skill Management System provides a structured approach to managing student and skill-related information. By using a relational database and normalization techniques, the system can reduce unnecessary data duplication, improve data integrity, and support efficient information management within an educational institution.</w:t>
      </w:r>
    </w:p>
    <w:p w14:paraId="1D15E2E5" w14:textId="4D3DF856" w:rsidR="00421911" w:rsidRPr="00A40ABD" w:rsidRDefault="00CC5A8A" w:rsidP="00167B5F">
      <w:pPr>
        <w:spacing w:line="360" w:lineRule="auto"/>
        <w:rPr>
          <w:rFonts w:ascii="Times New Roman" w:hAnsi="Times New Roman" w:cs="Times New Roman"/>
        </w:rPr>
      </w:pPr>
      <w:r>
        <w:rPr>
          <w:rFonts w:ascii="Times New Roman" w:hAnsi="Times New Roman" w:cs="Times New Roman"/>
        </w:rPr>
        <w:br w:type="page"/>
      </w:r>
    </w:p>
    <w:p w14:paraId="31E67DB1" w14:textId="6D0DA814" w:rsidR="00804EF0" w:rsidRPr="00804EF0" w:rsidRDefault="00804EF0" w:rsidP="00804EF0">
      <w:pPr>
        <w:pStyle w:val="ListParagraph"/>
        <w:numPr>
          <w:ilvl w:val="0"/>
          <w:numId w:val="10"/>
        </w:numPr>
        <w:rPr>
          <w:rFonts w:ascii="Times New Roman" w:hAnsi="Times New Roman" w:cs="Times New Roman"/>
          <w:b/>
          <w:sz w:val="28"/>
          <w:szCs w:val="28"/>
        </w:rPr>
      </w:pPr>
      <w:r w:rsidRPr="00804EF0">
        <w:rPr>
          <w:rFonts w:ascii="Times New Roman" w:hAnsi="Times New Roman" w:cs="Times New Roman"/>
          <w:b/>
          <w:sz w:val="28"/>
          <w:szCs w:val="28"/>
        </w:rPr>
        <w:lastRenderedPageBreak/>
        <w:t xml:space="preserve">Database Requirements Analysis </w:t>
      </w:r>
    </w:p>
    <w:p w14:paraId="11CD3A8E" w14:textId="7270C4B7" w:rsidR="002A3835" w:rsidRDefault="002A3835" w:rsidP="002A3835">
      <w:pPr>
        <w:pStyle w:val="ListParagraph"/>
        <w:ind w:left="360"/>
        <w:rPr>
          <w:rFonts w:ascii="Times New Roman" w:hAnsi="Times New Roman" w:cs="Times New Roman"/>
          <w:b/>
        </w:rPr>
      </w:pPr>
      <w:r>
        <w:rPr>
          <w:rFonts w:ascii="Times New Roman" w:hAnsi="Times New Roman" w:cs="Times New Roman"/>
          <w:b/>
        </w:rPr>
        <w:br w:type="page"/>
      </w:r>
    </w:p>
    <w:p w14:paraId="4577E901" w14:textId="77777777" w:rsidR="002A3835" w:rsidRPr="002A3835" w:rsidRDefault="002A3835" w:rsidP="002A3835">
      <w:pPr>
        <w:pStyle w:val="ListParagraph"/>
        <w:ind w:left="360"/>
        <w:rPr>
          <w:rFonts w:ascii="Times New Roman" w:hAnsi="Times New Roman" w:cs="Times New Roman"/>
          <w:b/>
        </w:rPr>
      </w:pPr>
    </w:p>
    <w:p w14:paraId="30DA030A" w14:textId="6D90791F" w:rsidR="00421911" w:rsidRPr="00804EF0" w:rsidRDefault="00804EF0" w:rsidP="00804EF0">
      <w:pPr>
        <w:pStyle w:val="ListParagraph"/>
        <w:numPr>
          <w:ilvl w:val="0"/>
          <w:numId w:val="10"/>
        </w:numPr>
        <w:rPr>
          <w:rFonts w:ascii="Times New Roman" w:hAnsi="Times New Roman" w:cs="Times New Roman"/>
          <w:b/>
          <w:sz w:val="36"/>
          <w:szCs w:val="36"/>
        </w:rPr>
      </w:pPr>
      <w:r w:rsidRPr="00804EF0">
        <w:rPr>
          <w:rFonts w:ascii="Times New Roman" w:hAnsi="Times New Roman" w:cs="Times New Roman"/>
          <w:b/>
          <w:sz w:val="28"/>
          <w:szCs w:val="28"/>
        </w:rPr>
        <w:t>ER / EER Diagram</w:t>
      </w:r>
    </w:p>
    <w:p w14:paraId="6F6C5618" w14:textId="3F9EB018" w:rsidR="007648F0" w:rsidRPr="005B3354" w:rsidRDefault="007648F0" w:rsidP="00804EF0">
      <w:pPr>
        <w:pStyle w:val="ListParagraph"/>
        <w:rPr>
          <w:rFonts w:ascii="Times New Roman" w:hAnsi="Times New Roman" w:cs="Times New Roman"/>
          <w:sz w:val="24"/>
          <w:szCs w:val="24"/>
        </w:rPr>
      </w:pPr>
    </w:p>
    <w:p w14:paraId="0AC5BFCF" w14:textId="45D65BE4" w:rsidR="007A20E9" w:rsidRPr="00E0611E" w:rsidRDefault="00821C0E" w:rsidP="00E0611E">
      <w:pPr>
        <w:pStyle w:val="ListParagraph"/>
        <w:ind w:left="1080"/>
        <w:rPr>
          <w:rFonts w:ascii="Times New Roman" w:hAnsi="Times New Roman" w:cs="Times New Roman"/>
        </w:rPr>
      </w:pPr>
      <w:r>
        <w:rPr>
          <w:rFonts w:ascii="Times New Roman" w:hAnsi="Times New Roman" w:cs="Times New Roman"/>
          <w:noProof/>
        </w:rPr>
        <w:drawing>
          <wp:anchor distT="0" distB="0" distL="114300" distR="114300" simplePos="0" relativeHeight="251658240" behindDoc="0" locked="0" layoutInCell="1" allowOverlap="1" wp14:anchorId="18045A6F" wp14:editId="6FEEC5B9">
            <wp:simplePos x="0" y="0"/>
            <wp:positionH relativeFrom="column">
              <wp:posOffset>-37531</wp:posOffset>
            </wp:positionH>
            <wp:positionV relativeFrom="paragraph">
              <wp:posOffset>128961</wp:posOffset>
            </wp:positionV>
            <wp:extent cx="5971438" cy="7137779"/>
            <wp:effectExtent l="0" t="0" r="0" b="6350"/>
            <wp:wrapNone/>
            <wp:docPr id="7777933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83164" cy="71517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0611E">
        <w:rPr>
          <w:rFonts w:ascii="Times New Roman" w:hAnsi="Times New Roman" w:cs="Times New Roman"/>
        </w:rPr>
        <w:br w:type="page"/>
      </w:r>
    </w:p>
    <w:p w14:paraId="5DD544B8" w14:textId="77777777" w:rsidR="00804EF0" w:rsidRPr="00804EF0" w:rsidRDefault="00804EF0" w:rsidP="00804EF0">
      <w:pPr>
        <w:pStyle w:val="ListParagraph"/>
        <w:numPr>
          <w:ilvl w:val="0"/>
          <w:numId w:val="10"/>
        </w:numPr>
        <w:rPr>
          <w:rFonts w:ascii="Times New Roman" w:hAnsi="Times New Roman" w:cs="Times New Roman"/>
          <w:sz w:val="24"/>
          <w:szCs w:val="24"/>
        </w:rPr>
      </w:pPr>
      <w:r w:rsidRPr="00804EF0">
        <w:rPr>
          <w:rFonts w:ascii="Times New Roman" w:hAnsi="Times New Roman" w:cs="Times New Roman"/>
          <w:b/>
          <w:sz w:val="28"/>
          <w:szCs w:val="28"/>
        </w:rPr>
        <w:lastRenderedPageBreak/>
        <w:t>Relational mapping</w:t>
      </w:r>
    </w:p>
    <w:p w14:paraId="56C0B182" w14:textId="77777777" w:rsidR="00804EF0" w:rsidRDefault="00804EF0">
      <w:pPr>
        <w:rPr>
          <w:rFonts w:ascii="Times New Roman" w:hAnsi="Times New Roman" w:cs="Times New Roman"/>
          <w:b/>
          <w:sz w:val="28"/>
          <w:szCs w:val="28"/>
        </w:rPr>
      </w:pPr>
      <w:r>
        <w:rPr>
          <w:rFonts w:ascii="Times New Roman" w:hAnsi="Times New Roman" w:cs="Times New Roman"/>
          <w:b/>
          <w:sz w:val="28"/>
          <w:szCs w:val="28"/>
        </w:rPr>
        <w:br w:type="page"/>
      </w:r>
    </w:p>
    <w:p w14:paraId="2C6A03CB" w14:textId="353CFBA2" w:rsidR="00421911" w:rsidRPr="00804EF0" w:rsidRDefault="00804EF0" w:rsidP="00804EF0">
      <w:pPr>
        <w:pStyle w:val="ListParagraph"/>
        <w:numPr>
          <w:ilvl w:val="0"/>
          <w:numId w:val="10"/>
        </w:numPr>
        <w:rPr>
          <w:rFonts w:ascii="Times New Roman" w:hAnsi="Times New Roman" w:cs="Times New Roman"/>
        </w:rPr>
      </w:pPr>
      <w:r w:rsidRPr="00804EF0">
        <w:rPr>
          <w:rFonts w:ascii="Times New Roman" w:hAnsi="Times New Roman" w:cs="Times New Roman"/>
          <w:b/>
          <w:sz w:val="28"/>
          <w:szCs w:val="28"/>
        </w:rPr>
        <w:lastRenderedPageBreak/>
        <w:t>Normalization</w:t>
      </w:r>
      <w:r w:rsidR="008D2CA8" w:rsidRPr="00804EF0">
        <w:rPr>
          <w:rFonts w:ascii="Times New Roman" w:hAnsi="Times New Roman" w:cs="Times New Roman"/>
          <w:b/>
          <w:sz w:val="36"/>
          <w:szCs w:val="36"/>
        </w:rPr>
        <w:t xml:space="preserve"> </w:t>
      </w:r>
      <w:r w:rsidR="00E0611E" w:rsidRPr="00804EF0">
        <w:rPr>
          <w:rFonts w:ascii="Times New Roman" w:hAnsi="Times New Roman" w:cs="Times New Roman"/>
        </w:rPr>
        <w:br w:type="page"/>
      </w:r>
    </w:p>
    <w:p w14:paraId="33D738E5" w14:textId="0D55EBFA" w:rsidR="00804EF0" w:rsidRPr="00804EF0" w:rsidRDefault="00804EF0" w:rsidP="00804EF0">
      <w:pPr>
        <w:pStyle w:val="ListParagraph"/>
        <w:numPr>
          <w:ilvl w:val="0"/>
          <w:numId w:val="10"/>
        </w:numPr>
        <w:rPr>
          <w:rFonts w:ascii="Times New Roman" w:hAnsi="Times New Roman" w:cs="Times New Roman"/>
          <w:b/>
          <w:sz w:val="28"/>
          <w:szCs w:val="28"/>
        </w:rPr>
      </w:pPr>
      <w:r w:rsidRPr="00804EF0">
        <w:rPr>
          <w:rFonts w:ascii="Times New Roman" w:hAnsi="Times New Roman" w:cs="Times New Roman"/>
          <w:b/>
          <w:sz w:val="28"/>
          <w:szCs w:val="28"/>
        </w:rPr>
        <w:lastRenderedPageBreak/>
        <w:t xml:space="preserve">Database Implementation </w:t>
      </w:r>
    </w:p>
    <w:p w14:paraId="02BF2E8D" w14:textId="2833A94E" w:rsidR="00421911" w:rsidRPr="00A40ABD" w:rsidRDefault="00E0611E" w:rsidP="004A2C47">
      <w:pPr>
        <w:rPr>
          <w:rFonts w:ascii="Times New Roman" w:hAnsi="Times New Roman" w:cs="Times New Roman"/>
        </w:rPr>
      </w:pPr>
      <w:r>
        <w:rPr>
          <w:rFonts w:ascii="Times New Roman" w:hAnsi="Times New Roman" w:cs="Times New Roman"/>
        </w:rPr>
        <w:br w:type="page"/>
      </w:r>
    </w:p>
    <w:p w14:paraId="1E9DEEB5" w14:textId="504DEBED" w:rsidR="00804EF0" w:rsidRPr="00804EF0" w:rsidRDefault="00804EF0" w:rsidP="00804EF0">
      <w:pPr>
        <w:pStyle w:val="ListParagraph"/>
        <w:numPr>
          <w:ilvl w:val="0"/>
          <w:numId w:val="10"/>
        </w:numPr>
        <w:rPr>
          <w:rFonts w:ascii="Times New Roman" w:hAnsi="Times New Roman" w:cs="Times New Roman"/>
          <w:b/>
          <w:sz w:val="28"/>
          <w:szCs w:val="28"/>
        </w:rPr>
      </w:pPr>
      <w:r w:rsidRPr="00804EF0">
        <w:rPr>
          <w:rFonts w:ascii="Times New Roman" w:hAnsi="Times New Roman" w:cs="Times New Roman"/>
          <w:b/>
          <w:sz w:val="28"/>
          <w:szCs w:val="28"/>
        </w:rPr>
        <w:lastRenderedPageBreak/>
        <w:t xml:space="preserve">SQL Queries and Results </w:t>
      </w:r>
    </w:p>
    <w:p w14:paraId="2548AC9F" w14:textId="6AC5D4BB" w:rsidR="00421911" w:rsidRPr="00A40ABD" w:rsidRDefault="00E0611E">
      <w:pPr>
        <w:rPr>
          <w:rFonts w:ascii="Times New Roman" w:hAnsi="Times New Roman" w:cs="Times New Roman"/>
        </w:rPr>
      </w:pPr>
      <w:r>
        <w:rPr>
          <w:rFonts w:ascii="Times New Roman" w:hAnsi="Times New Roman" w:cs="Times New Roman"/>
        </w:rPr>
        <w:br w:type="page"/>
      </w:r>
    </w:p>
    <w:p w14:paraId="69736075" w14:textId="3732BCDE" w:rsidR="00804EF0" w:rsidRPr="00804EF0" w:rsidRDefault="00804EF0" w:rsidP="00804EF0">
      <w:pPr>
        <w:pStyle w:val="ListParagraph"/>
        <w:numPr>
          <w:ilvl w:val="0"/>
          <w:numId w:val="10"/>
        </w:numPr>
        <w:rPr>
          <w:rFonts w:ascii="Times New Roman" w:hAnsi="Times New Roman" w:cs="Times New Roman"/>
          <w:b/>
          <w:sz w:val="28"/>
          <w:szCs w:val="28"/>
        </w:rPr>
      </w:pPr>
      <w:r w:rsidRPr="00804EF0">
        <w:rPr>
          <w:rFonts w:ascii="Times New Roman" w:hAnsi="Times New Roman" w:cs="Times New Roman"/>
          <w:b/>
          <w:sz w:val="28"/>
          <w:szCs w:val="28"/>
        </w:rPr>
        <w:lastRenderedPageBreak/>
        <w:t xml:space="preserve">Testing and Validation </w:t>
      </w:r>
    </w:p>
    <w:p w14:paraId="51A7A6C1" w14:textId="77777777" w:rsidR="00E14C41" w:rsidRPr="00E14C41" w:rsidRDefault="00E14C41">
      <w:pPr>
        <w:rPr>
          <w:rFonts w:ascii="Times New Roman" w:hAnsi="Times New Roman" w:cs="Times New Roman"/>
        </w:rPr>
      </w:pPr>
    </w:p>
    <w:p w14:paraId="3FE11BAA" w14:textId="77777777" w:rsidR="00E171AB" w:rsidRDefault="00E171AB">
      <w:pPr>
        <w:rPr>
          <w:rFonts w:ascii="Times New Roman" w:hAnsi="Times New Roman" w:cs="Times New Roman"/>
          <w:b/>
        </w:rPr>
      </w:pPr>
    </w:p>
    <w:p w14:paraId="39EF1C01" w14:textId="77777777" w:rsidR="00E171AB" w:rsidRDefault="00E171AB">
      <w:pPr>
        <w:rPr>
          <w:rFonts w:ascii="Times New Roman" w:hAnsi="Times New Roman" w:cs="Times New Roman"/>
          <w:b/>
        </w:rPr>
      </w:pPr>
    </w:p>
    <w:p w14:paraId="251224A3" w14:textId="77777777" w:rsidR="00E171AB" w:rsidRDefault="00E171AB">
      <w:pPr>
        <w:rPr>
          <w:rFonts w:ascii="Times New Roman" w:hAnsi="Times New Roman" w:cs="Times New Roman"/>
          <w:b/>
        </w:rPr>
      </w:pPr>
    </w:p>
    <w:p w14:paraId="441445A0" w14:textId="77777777" w:rsidR="00E171AB" w:rsidRDefault="00E171AB">
      <w:pPr>
        <w:rPr>
          <w:rFonts w:ascii="Times New Roman" w:hAnsi="Times New Roman" w:cs="Times New Roman"/>
          <w:b/>
        </w:rPr>
      </w:pPr>
    </w:p>
    <w:p w14:paraId="58BFDEBE" w14:textId="77777777" w:rsidR="00E171AB" w:rsidRDefault="00E171AB">
      <w:pPr>
        <w:rPr>
          <w:rFonts w:ascii="Times New Roman" w:hAnsi="Times New Roman" w:cs="Times New Roman"/>
          <w:b/>
        </w:rPr>
      </w:pPr>
    </w:p>
    <w:p w14:paraId="50E2A070" w14:textId="6C676D0B" w:rsidR="00821C0E" w:rsidRDefault="00821C0E">
      <w:pPr>
        <w:rPr>
          <w:rFonts w:ascii="Times New Roman" w:hAnsi="Times New Roman" w:cs="Times New Roman"/>
        </w:rPr>
      </w:pPr>
    </w:p>
    <w:p w14:paraId="56CF214D" w14:textId="77777777" w:rsidR="00821C0E" w:rsidRDefault="00821C0E">
      <w:pPr>
        <w:rPr>
          <w:rFonts w:ascii="Times New Roman" w:hAnsi="Times New Roman" w:cs="Times New Roman"/>
        </w:rPr>
      </w:pPr>
      <w:r>
        <w:rPr>
          <w:rFonts w:ascii="Times New Roman" w:hAnsi="Times New Roman" w:cs="Times New Roman"/>
        </w:rPr>
        <w:br w:type="page"/>
      </w:r>
    </w:p>
    <w:p w14:paraId="47D5B401" w14:textId="3769DBEC" w:rsidR="00421911" w:rsidRPr="00821C0E" w:rsidRDefault="00821C0E" w:rsidP="00821C0E">
      <w:pPr>
        <w:pStyle w:val="ListParagraph"/>
        <w:numPr>
          <w:ilvl w:val="0"/>
          <w:numId w:val="10"/>
        </w:numPr>
        <w:rPr>
          <w:rFonts w:ascii="Times New Roman" w:hAnsi="Times New Roman" w:cs="Times New Roman"/>
          <w:b/>
          <w:sz w:val="28"/>
          <w:szCs w:val="28"/>
        </w:rPr>
      </w:pPr>
      <w:r w:rsidRPr="00821C0E">
        <w:rPr>
          <w:rFonts w:ascii="Times New Roman" w:hAnsi="Times New Roman" w:cs="Times New Roman"/>
          <w:b/>
          <w:sz w:val="28"/>
          <w:szCs w:val="28"/>
        </w:rPr>
        <w:lastRenderedPageBreak/>
        <w:t>Conclusion and Future Improvements</w:t>
      </w:r>
    </w:p>
    <w:sectPr w:rsidR="00421911" w:rsidRPr="00821C0E" w:rsidSect="00985BF5">
      <w:pgSz w:w="12240" w:h="15840"/>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E47CE3" w14:textId="77777777" w:rsidR="00AA4073" w:rsidRDefault="00AA4073" w:rsidP="00DF351A">
      <w:pPr>
        <w:spacing w:after="0" w:line="240" w:lineRule="auto"/>
      </w:pPr>
      <w:r>
        <w:separator/>
      </w:r>
    </w:p>
  </w:endnote>
  <w:endnote w:type="continuationSeparator" w:id="0">
    <w:p w14:paraId="4E8A45A6" w14:textId="77777777" w:rsidR="00AA4073" w:rsidRDefault="00AA4073" w:rsidP="00DF35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Iskoola Pota">
    <w:charset w:val="00"/>
    <w:family w:val="swiss"/>
    <w:pitch w:val="variable"/>
    <w:sig w:usb0="00000003" w:usb1="00000000" w:usb2="000002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4375468"/>
      <w:docPartObj>
        <w:docPartGallery w:val="Page Numbers (Bottom of Page)"/>
        <w:docPartUnique/>
      </w:docPartObj>
    </w:sdtPr>
    <w:sdtEndPr>
      <w:rPr>
        <w:noProof/>
      </w:rPr>
    </w:sdtEndPr>
    <w:sdtContent>
      <w:p w14:paraId="3D22BC8E" w14:textId="727D491E" w:rsidR="00985BF5" w:rsidRDefault="00985BF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CD9D9A1" w14:textId="4CB369E1" w:rsidR="005B477D" w:rsidRDefault="005B477D" w:rsidP="004B48C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B734EA" w14:textId="77777777" w:rsidR="00AA4073" w:rsidRDefault="00AA4073" w:rsidP="00DF351A">
      <w:pPr>
        <w:spacing w:after="0" w:line="240" w:lineRule="auto"/>
      </w:pPr>
      <w:r>
        <w:separator/>
      </w:r>
    </w:p>
  </w:footnote>
  <w:footnote w:type="continuationSeparator" w:id="0">
    <w:p w14:paraId="749BB75D" w14:textId="77777777" w:rsidR="00AA4073" w:rsidRDefault="00AA4073" w:rsidP="00DF35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231282"/>
    <w:multiLevelType w:val="multilevel"/>
    <w:tmpl w:val="7CB48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0E0BFC"/>
    <w:multiLevelType w:val="hybridMultilevel"/>
    <w:tmpl w:val="C7EE82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9363A41"/>
    <w:multiLevelType w:val="hybridMultilevel"/>
    <w:tmpl w:val="3806B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417123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99D05CA"/>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66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4" w15:restartNumberingAfterBreak="0">
    <w:nsid w:val="3C6C457F"/>
    <w:multiLevelType w:val="hybridMultilevel"/>
    <w:tmpl w:val="4C1C29D2"/>
    <w:lvl w:ilvl="0" w:tplc="D7D6DADE">
      <w:start w:val="1"/>
      <w:numFmt w:val="decimal"/>
      <w:lvlText w:val="%1."/>
      <w:lvlJc w:val="left"/>
      <w:pPr>
        <w:ind w:left="360" w:hanging="360"/>
      </w:pPr>
      <w:rPr>
        <w:b/>
        <w:bCs/>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FD049DC"/>
    <w:multiLevelType w:val="hybridMultilevel"/>
    <w:tmpl w:val="65FC0E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17A06F3"/>
    <w:multiLevelType w:val="multilevel"/>
    <w:tmpl w:val="24EE2726"/>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upperLetter"/>
      <w:isLgl/>
      <w:lvlText w:val="%1.%2.%3"/>
      <w:lvlJc w:val="left"/>
      <w:pPr>
        <w:ind w:left="1800" w:hanging="720"/>
      </w:pPr>
      <w:rPr>
        <w:rFonts w:hint="default"/>
      </w:rPr>
    </w:lvl>
    <w:lvl w:ilvl="3">
      <w:start w:val="1"/>
      <w:numFmt w:val="upperLetter"/>
      <w:isLgl/>
      <w:lvlText w:val="%1.%2.%3.%4"/>
      <w:lvlJc w:val="left"/>
      <w:pPr>
        <w:ind w:left="2160" w:hanging="720"/>
      </w:pPr>
      <w:rPr>
        <w:rFonts w:hint="default"/>
      </w:rPr>
    </w:lvl>
    <w:lvl w:ilvl="4">
      <w:start w:val="1"/>
      <w:numFmt w:val="upperLetter"/>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17" w15:restartNumberingAfterBreak="0">
    <w:nsid w:val="5CFD1792"/>
    <w:multiLevelType w:val="hybridMultilevel"/>
    <w:tmpl w:val="EBCA2FF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73DF7F83"/>
    <w:multiLevelType w:val="hybridMultilevel"/>
    <w:tmpl w:val="79FE87E0"/>
    <w:lvl w:ilvl="0" w:tplc="BAD6172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82575433">
    <w:abstractNumId w:val="8"/>
  </w:num>
  <w:num w:numId="2" w16cid:durableId="1550606692">
    <w:abstractNumId w:val="6"/>
  </w:num>
  <w:num w:numId="3" w16cid:durableId="1014694765">
    <w:abstractNumId w:val="5"/>
  </w:num>
  <w:num w:numId="4" w16cid:durableId="1137799410">
    <w:abstractNumId w:val="4"/>
  </w:num>
  <w:num w:numId="5" w16cid:durableId="87772844">
    <w:abstractNumId w:val="7"/>
  </w:num>
  <w:num w:numId="6" w16cid:durableId="526988440">
    <w:abstractNumId w:val="3"/>
  </w:num>
  <w:num w:numId="7" w16cid:durableId="1551458255">
    <w:abstractNumId w:val="2"/>
  </w:num>
  <w:num w:numId="8" w16cid:durableId="1589269387">
    <w:abstractNumId w:val="1"/>
  </w:num>
  <w:num w:numId="9" w16cid:durableId="137459200">
    <w:abstractNumId w:val="0"/>
  </w:num>
  <w:num w:numId="10" w16cid:durableId="666980753">
    <w:abstractNumId w:val="14"/>
  </w:num>
  <w:num w:numId="11" w16cid:durableId="1905794999">
    <w:abstractNumId w:val="18"/>
  </w:num>
  <w:num w:numId="12" w16cid:durableId="285085955">
    <w:abstractNumId w:val="9"/>
  </w:num>
  <w:num w:numId="13" w16cid:durableId="1155682460">
    <w:abstractNumId w:val="17"/>
  </w:num>
  <w:num w:numId="14" w16cid:durableId="96681194">
    <w:abstractNumId w:val="10"/>
  </w:num>
  <w:num w:numId="15" w16cid:durableId="1530755054">
    <w:abstractNumId w:val="11"/>
  </w:num>
  <w:num w:numId="16" w16cid:durableId="1316376315">
    <w:abstractNumId w:val="15"/>
  </w:num>
  <w:num w:numId="17" w16cid:durableId="480851865">
    <w:abstractNumId w:val="16"/>
  </w:num>
  <w:num w:numId="18" w16cid:durableId="947390178">
    <w:abstractNumId w:val="12"/>
  </w:num>
  <w:num w:numId="19" w16cid:durableId="119550868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33E3"/>
    <w:rsid w:val="00034616"/>
    <w:rsid w:val="0006063C"/>
    <w:rsid w:val="000608E6"/>
    <w:rsid w:val="000C0E48"/>
    <w:rsid w:val="0015074B"/>
    <w:rsid w:val="00167B5F"/>
    <w:rsid w:val="00281BE2"/>
    <w:rsid w:val="002831CD"/>
    <w:rsid w:val="0029639D"/>
    <w:rsid w:val="002A3835"/>
    <w:rsid w:val="002E7BE5"/>
    <w:rsid w:val="002F41C8"/>
    <w:rsid w:val="00326F90"/>
    <w:rsid w:val="003847BE"/>
    <w:rsid w:val="003D2A61"/>
    <w:rsid w:val="003E4AD3"/>
    <w:rsid w:val="003F624A"/>
    <w:rsid w:val="00421911"/>
    <w:rsid w:val="00432B88"/>
    <w:rsid w:val="0048585A"/>
    <w:rsid w:val="004A2995"/>
    <w:rsid w:val="004A2C47"/>
    <w:rsid w:val="004B0CB1"/>
    <w:rsid w:val="004B0E46"/>
    <w:rsid w:val="004B48CE"/>
    <w:rsid w:val="004C299B"/>
    <w:rsid w:val="004F7E1E"/>
    <w:rsid w:val="005B3354"/>
    <w:rsid w:val="005B477D"/>
    <w:rsid w:val="006108EF"/>
    <w:rsid w:val="00633304"/>
    <w:rsid w:val="00657308"/>
    <w:rsid w:val="006B5ACD"/>
    <w:rsid w:val="006F29CC"/>
    <w:rsid w:val="00760497"/>
    <w:rsid w:val="007648F0"/>
    <w:rsid w:val="007A20E9"/>
    <w:rsid w:val="007D2973"/>
    <w:rsid w:val="00804EF0"/>
    <w:rsid w:val="008114F2"/>
    <w:rsid w:val="00821C0E"/>
    <w:rsid w:val="00833FFB"/>
    <w:rsid w:val="0085686C"/>
    <w:rsid w:val="008775B6"/>
    <w:rsid w:val="008D2CA8"/>
    <w:rsid w:val="0092045B"/>
    <w:rsid w:val="0097119C"/>
    <w:rsid w:val="00985BF5"/>
    <w:rsid w:val="00A40ABD"/>
    <w:rsid w:val="00A779C0"/>
    <w:rsid w:val="00AA16B9"/>
    <w:rsid w:val="00AA1D8D"/>
    <w:rsid w:val="00AA4073"/>
    <w:rsid w:val="00AB34F9"/>
    <w:rsid w:val="00AC53AF"/>
    <w:rsid w:val="00B47730"/>
    <w:rsid w:val="00B94F43"/>
    <w:rsid w:val="00C12011"/>
    <w:rsid w:val="00C5585C"/>
    <w:rsid w:val="00C8515B"/>
    <w:rsid w:val="00CB0664"/>
    <w:rsid w:val="00CC5A8A"/>
    <w:rsid w:val="00CE2CFD"/>
    <w:rsid w:val="00D27AB0"/>
    <w:rsid w:val="00D853A2"/>
    <w:rsid w:val="00D9750D"/>
    <w:rsid w:val="00DF351A"/>
    <w:rsid w:val="00E0611E"/>
    <w:rsid w:val="00E14C41"/>
    <w:rsid w:val="00E171AB"/>
    <w:rsid w:val="00E54314"/>
    <w:rsid w:val="00ED063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75B61E7"/>
  <w14:defaultImageDpi w14:val="300"/>
  <w15:docId w15:val="{ED305A2F-A2DB-484B-90F1-B1546C1CC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numPr>
        <w:numId w:val="19"/>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numPr>
        <w:ilvl w:val="1"/>
        <w:numId w:val="19"/>
      </w:numPr>
      <w:spacing w:before="200" w:after="0"/>
      <w:ind w:left="576"/>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numPr>
        <w:ilvl w:val="2"/>
        <w:numId w:val="19"/>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numPr>
        <w:ilvl w:val="3"/>
        <w:numId w:val="19"/>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numPr>
        <w:ilvl w:val="4"/>
        <w:numId w:val="19"/>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numPr>
        <w:ilvl w:val="5"/>
        <w:numId w:val="19"/>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numPr>
        <w:ilvl w:val="6"/>
        <w:numId w:val="19"/>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numPr>
        <w:ilvl w:val="7"/>
        <w:numId w:val="19"/>
      </w:numPr>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numPr>
        <w:ilvl w:val="8"/>
        <w:numId w:val="19"/>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7648F0"/>
    <w:pPr>
      <w:spacing w:before="100" w:beforeAutospacing="1" w:after="100" w:afterAutospacing="1" w:line="240" w:lineRule="auto"/>
    </w:pPr>
    <w:rPr>
      <w:rFonts w:ascii="Times New Roman" w:eastAsia="Times New Roman" w:hAnsi="Times New Roman" w:cs="Times New Roman"/>
      <w:sz w:val="24"/>
      <w:szCs w:val="24"/>
      <w:lang w:bidi="si-L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975071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916722F-A80C-4ECB-9124-021CB55084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1</Pages>
  <Words>607</Words>
  <Characters>3460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Hashini</cp:lastModifiedBy>
  <cp:revision>8</cp:revision>
  <dcterms:created xsi:type="dcterms:W3CDTF">2026-10-19T06:41:00Z</dcterms:created>
  <dcterms:modified xsi:type="dcterms:W3CDTF">2026-10-20T11:14:00Z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a542a952-1381-4ced-b1ed-f707a93a7647</vt:lpwstr>
  </property>
</Properties>
</file>